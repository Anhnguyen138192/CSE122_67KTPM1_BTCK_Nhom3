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00"/>
        <w:jc w:val="center"/>
      </w:pPr>
      <w:r>
        <w:rPr>
          <w:rFonts w:ascii="Aptos" w:hAnsi="Aptos" w:eastAsia="Aptos" w:cs="Aptos"/>
          <w:b/>
          <w:i w:val="0"/>
          <w:color w:val="153B42"/>
          <w:sz w:val="48"/>
        </w:rPr>
        <w:t>BÁO CÁO TỔNG HỢP DỰ ÁN</w:t>
      </w:r>
    </w:p>
    <w:p>
      <w:pPr>
        <w:spacing w:after="160"/>
        <w:jc w:val="center"/>
      </w:pPr>
      <w:r>
        <w:rPr>
          <w:rFonts w:ascii="Aptos" w:hAnsi="Aptos" w:eastAsia="Aptos" w:cs="Aptos"/>
          <w:b/>
          <w:i w:val="0"/>
          <w:color w:val="147D78"/>
          <w:sz w:val="62"/>
        </w:rPr>
        <w:t>COMMUTEMATCH</w:t>
      </w:r>
    </w:p>
    <w:p>
      <w:pPr>
        <w:spacing w:after="520"/>
        <w:jc w:val="center"/>
      </w:pPr>
      <w:r>
        <w:rPr>
          <w:rFonts w:ascii="Aptos" w:hAnsi="Aptos" w:eastAsia="Aptos" w:cs="Aptos"/>
          <w:b/>
          <w:i w:val="0"/>
          <w:color w:val="587074"/>
          <w:sz w:val="24"/>
        </w:rPr>
        <w:t>NỀN TẢNG GHÉP CHUYẾN ĐI CHUNG CHO CỘNG ĐỒNG</w:t>
      </w:r>
    </w:p>
    <w:tbl>
      <w:tblPr>
        <w:tblW w:type="auto" w:w="0"/>
        <w:jc w:val="center"/>
        <w:tblLayout w:type="fixed"/>
        <w:tblLook w:firstColumn="1" w:firstRow="1" w:lastColumn="0" w:lastRow="0" w:noHBand="0" w:noVBand="1" w:val="04A0"/>
      </w:tblPr>
      <w:tblGrid>
        <w:gridCol w:w="5472"/>
      </w:tblGrid>
      <w:tr>
        <w:tc>
          <w:tcPr>
            <w:tcW w:type="dxa" w:w="9979"/>
            <w:shd w:fill="147D78"/>
          </w:tcPr>
          <w:p/>
        </w:tc>
      </w:tr>
    </w:tbl>
    <w:p>
      <w:pPr>
        <w:spacing w:before="700" w:after="280"/>
        <w:jc w:val="center"/>
      </w:pPr>
      <w:r>
        <w:rPr>
          <w:rFonts w:ascii="Aptos" w:hAnsi="Aptos" w:eastAsia="Aptos" w:cs="Aptos"/>
          <w:b/>
          <w:i w:val="0"/>
          <w:color w:val="153B42"/>
          <w:sz w:val="30"/>
        </w:rPr>
        <w:t>BÁO CÁO ĐẦY ĐỦ CÁC PHÂN HỆ SV1 – SV2 – SV3</w:t>
      </w:r>
    </w:p>
    <w:p>
      <w:pPr>
        <w:spacing w:after="100"/>
        <w:jc w:val="center"/>
      </w:pPr>
      <w:r>
        <w:rPr>
          <w:rFonts w:ascii="Aptos" w:hAnsi="Aptos" w:eastAsia="Aptos" w:cs="Aptos"/>
          <w:b w:val="0"/>
          <w:i w:val="0"/>
          <w:color w:val="263638"/>
          <w:sz w:val="22"/>
        </w:rPr>
        <w:t>Học phần Phát triển ứng dụng Web cơ bản – CSE122 | Dự án BTL-06</w:t>
      </w:r>
    </w:p>
    <w:p>
      <w:pPr>
        <w:spacing w:after="100"/>
        <w:jc w:val="center"/>
      </w:pPr>
      <w:r>
        <w:rPr>
          <w:rFonts w:ascii="Aptos" w:hAnsi="Aptos" w:eastAsia="Aptos" w:cs="Aptos"/>
          <w:b w:val="0"/>
          <w:i w:val="0"/>
          <w:color w:val="587074"/>
          <w:sz w:val="19"/>
        </w:rPr>
        <w:t>Căn cứ: bộ mã nguồn gốc CommuteMatch và tài liệu README, Project Proposal, Screen Inventory, Team Assignment, AI Usage Report.</w:t>
      </w:r>
    </w:p>
    <w:p>
      <w:pPr>
        <w:spacing w:before="1100"/>
        <w:jc w:val="center"/>
      </w:pPr>
      <w:r>
        <w:rPr>
          <w:rFonts w:ascii="Aptos" w:hAnsi="Aptos" w:eastAsia="Aptos" w:cs="Aptos"/>
          <w:b w:val="0"/>
          <w:i w:val="0"/>
          <w:color w:val="587074"/>
          <w:sz w:val="20"/>
        </w:rPr>
        <w:t>Phiên bản báo cáo: 1.0  •  Ngày lập: 25/10/2026</w:t>
      </w:r>
    </w:p>
    <w:p>
      <w:pPr>
        <w:spacing w:before="1200"/>
        <w:jc w:val="center"/>
      </w:pPr>
      <w:r>
        <w:rPr>
          <w:rFonts w:ascii="Aptos" w:hAnsi="Aptos" w:eastAsia="Aptos" w:cs="Aptos"/>
          <w:b w:val="0"/>
          <w:i/>
          <w:color w:val="9B3C34"/>
          <w:sz w:val="18"/>
        </w:rPr>
        <w:t>Lưu ý: Đây là báo cáo phân tích theo tài liệu và cấu trúc mã nguồn được cung cấp; các nội dung mô phỏng được ghi rõ, không coi là dịch vụ backend/AI/GPS thực.</w:t>
      </w:r>
    </w:p>
    <w:p>
      <w:r>
        <w:br w:type="page"/>
      </w:r>
    </w:p>
    <w:p>
      <w:pPr>
        <w:pStyle w:val="Heading1"/>
        <w:keepNext/>
        <w:pageBreakBefore w:val="0"/>
        <w:spacing w:before="240" w:after="100"/>
      </w:pPr>
      <w:r>
        <w:rPr>
          <w:rFonts w:ascii="Aptos Display" w:hAnsi="Aptos Display" w:eastAsia="Aptos Display" w:cs="Aptos Display"/>
          <w:b/>
          <w:color w:val="153B42"/>
          <w:sz w:val="34"/>
        </w:rPr>
        <w:t>TÓM TẮT ĐIỀU HÀNH</w:t>
      </w:r>
    </w:p>
    <w:p>
      <w:pPr>
        <w:spacing w:before="0" w:after="100" w:line="259" w:lineRule="auto"/>
      </w:pPr>
      <w:r>
        <w:rPr>
          <w:rFonts w:ascii="Aptos" w:hAnsi="Aptos" w:eastAsia="Aptos" w:cs="Aptos"/>
          <w:b w:val="0"/>
          <w:i w:val="0"/>
          <w:color w:val="263638"/>
          <w:sz w:val="20"/>
        </w:rPr>
        <w:t>CommuteMatch là ứng dụng web ghép chuyến đi chung cho sinh viên và nhân viên, tập trung vào tìm người đi cùng tuyến, thỏa thuận điểm đón an toàn, chia sẻ chi phí nhiên liệu và hình thành uy tín cộng đồng. Dự án được xây dựng bằng HTML5, CSS3 và JavaScript phía trình duyệt; dữ liệu mẫu được lưu trong LocalStorage để hỗ trợ trình diễn không cần backend riêng.</w:t>
      </w:r>
    </w:p>
    <w:p>
      <w:pPr>
        <w:spacing w:before="0" w:after="100" w:line="259" w:lineRule="auto"/>
      </w:pPr>
      <w:r>
        <w:rPr>
          <w:rFonts w:ascii="Aptos" w:hAnsi="Aptos" w:eastAsia="Aptos" w:cs="Aptos"/>
          <w:b w:val="0"/>
          <w:i w:val="0"/>
          <w:color w:val="263638"/>
          <w:sz w:val="20"/>
        </w:rPr>
        <w:t>Báo cáo này tổng hợp phạm vi nghiệp vụ của ba sinh viên theo mô hình lát cắt dọc, mô tả luồng hành khách, tài xế, điều phối viên và quản trị viên; giải thích ba tính năng AI mô phỏng; thống kê đầy đủ các trang trong cây mã nguồn chính và các bản HTML cũ còn lưu trong dự án; đồng thời chỉ ra các điểm chưa thống nhất cần xử lý trước khi nghiệm thu.</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Chỉ số</w:t>
            </w:r>
          </w:p>
        </w:tc>
        <w:tc>
          <w:tcPr>
            <w:tcW w:type="dxa" w:w="22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Theo tài liệu / mã nguồn gốc</w:t>
            </w:r>
          </w:p>
        </w:tc>
        <w:tc>
          <w:tcPr>
            <w:tcW w:type="dxa" w:w="547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Diễn giải</w:t>
            </w:r>
          </w:p>
        </w:tc>
      </w:tr>
      <w:tr>
        <w:trPr>
          <w:cantSplit/>
        </w:trPr>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Màn hình trong Screen Inventory</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42</w:t>
            </w:r>
          </w:p>
        </w:tc>
        <w:tc>
          <w:tcPr>
            <w:tcW w:type="dxa" w:w="54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Danh mục nghiệp vụ được lập kế hoạch ban đầu.</w:t>
            </w:r>
          </w:p>
        </w:tc>
      </w:tr>
      <w:tr>
        <w:trPr>
          <w:cantSplit/>
        </w:trPr>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Tệp HTML dưới html/</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47</w:t>
            </w:r>
          </w:p>
        </w:tc>
        <w:tc>
          <w:tcPr>
            <w:tcW w:type="dxa" w:w="54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42 trang trong danh mục + 3 trang nghiệp vụ bổ sung + 2 alias chuyển hướng.</w:t>
            </w:r>
          </w:p>
        </w:tc>
      </w:tr>
      <w:tr>
        <w:trPr>
          <w:cantSplit/>
        </w:trPr>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Trang nghiệp vụ chính sau khi tách alias</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45</w:t>
            </w:r>
          </w:p>
        </w:tc>
        <w:tc>
          <w:tcPr>
            <w:tcW w:type="dxa" w:w="54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15; SV2: 12; SV3: 18 theo phạm vi chức năng hiện có.</w:t>
            </w:r>
          </w:p>
        </w:tc>
      </w:tr>
      <w:tr>
        <w:trPr>
          <w:cantSplit/>
        </w:trPr>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HTML cũ ngoài html/</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21</w:t>
            </w:r>
          </w:p>
        </w:tc>
        <w:tc>
          <w:tcPr>
            <w:tcW w:type="dxa" w:w="54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7 trang admin, 6 trang coordinator, 8 trang driver đặt trong các thư mục cũ.</w:t>
            </w:r>
          </w:p>
        </w:tc>
      </w:tr>
      <w:tr>
        <w:trPr>
          <w:cantSplit/>
        </w:trPr>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Tệp entrypoint tại root</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w:t>
            </w:r>
          </w:p>
        </w:tc>
        <w:tc>
          <w:tcPr>
            <w:tcW w:type="dxa" w:w="54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index.html chuyển hướng sang html/index.html.</w:t>
            </w:r>
          </w:p>
        </w:tc>
      </w:tr>
      <w:tr>
        <w:trPr>
          <w:cantSplit/>
        </w:trPr>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Tính năng AI mô phỏng</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3</w:t>
            </w:r>
          </w:p>
        </w:tc>
        <w:tc>
          <w:tcPr>
            <w:tcW w:type="dxa" w:w="54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AI-1 Trip Matching, AI-2 Meeting Point Recommender, AI-3 Demand Heatmap.</w:t>
            </w:r>
          </w:p>
        </w:tc>
      </w:tr>
      <w:tr>
        <w:trPr>
          <w:cantSplit/>
        </w:trPr>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Thực thể LocalStorage cốt lõi</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11</w:t>
            </w:r>
          </w:p>
        </w:tc>
        <w:tc>
          <w:tcPr>
            <w:tcW w:type="dxa" w:w="54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users, trips, joinRequests, roleApplications, pickupZones, reports, ratings, settings, notifications, messages, auditLogs.</w:t>
            </w:r>
          </w:p>
        </w:tc>
      </w:tr>
    </w:tbl>
    <w:p>
      <w:pPr>
        <w:spacing w:after="20"/>
      </w:pPr>
    </w:p>
    <w:tbl>
      <w:tblPr>
        <w:tblW w:type="auto" w:w="0"/>
        <w:jc w:val="center"/>
        <w:tblLayout w:type="fixed"/>
        <w:tblLook w:firstColumn="1" w:firstRow="1" w:lastColumn="0" w:lastRow="0" w:noHBand="0" w:noVBand="1" w:val="04A0"/>
      </w:tblPr>
      <w:tblGrid>
        <w:gridCol w:w="9979"/>
      </w:tblGrid>
      <w:tr>
        <w:tc>
          <w:tcPr>
            <w:tcW w:type="dxa" w:w="9979"/>
            <w:shd w:fill="E7F3F1"/>
            <w:tcMar>
              <w:top w:w="130" w:type="dxa"/>
              <w:start w:w="170" w:type="dxa"/>
              <w:bottom w:w="130" w:type="dxa"/>
              <w:end w:w="170" w:type="dxa"/>
            </w:tcMar>
            <w:tcBorders>
              <w:top w:val="nil" w:sz="0" w:color="E7F3F1"/>
              <w:left w:val="single" w:sz="18" w:color="147D78"/>
              <w:bottom w:val="nil" w:sz="0" w:color="E7F3F1"/>
              <w:right w:val="nil" w:sz="0" w:color="E7F3F1"/>
            </w:tcBorders>
          </w:tcPr>
          <w:p>
            <w:pPr>
              <w:spacing w:before="0" w:after="60" w:line="259" w:lineRule="auto"/>
            </w:pPr>
            <w:r>
              <w:rPr>
                <w:rFonts w:ascii="Aptos" w:hAnsi="Aptos" w:eastAsia="Aptos" w:cs="Aptos"/>
                <w:b/>
                <w:i w:val="0"/>
                <w:color w:val="153B42"/>
                <w:sz w:val="21"/>
              </w:rPr>
              <w:t>Kết luận quan trọng khi đọc báo cáo</w:t>
            </w:r>
          </w:p>
          <w:p>
            <w:pPr>
              <w:spacing w:before="0" w:after="0" w:line="252" w:lineRule="auto"/>
            </w:pPr>
            <w:r>
              <w:rPr>
                <w:rFonts w:ascii="Aptos" w:hAnsi="Aptos" w:eastAsia="Aptos" w:cs="Aptos"/>
                <w:b w:val="0"/>
                <w:i w:val="0"/>
                <w:color w:val="263638"/>
                <w:sz w:val="19"/>
              </w:rPr>
              <w:t>Báo cáo phân biệt số trang được công bố trong tài liệu (42) với số tệp thực tế của gói nguồn (47 trong html/). Ba trang nghiệp vụ xuất hiện thêm là ứng tuyển vai trò, duyệt đơn ứng tuyển và xác thực Super Admin; hai trang còn lại chỉ là alias chuyển hướng. Các thư mục HTML ngoài html/ được thống kê riêng, không cộng vào số màn hình chính để tránh đếm lặp.</w:t>
            </w:r>
          </w:p>
        </w:tc>
      </w:tr>
    </w:tbl>
    <w:p>
      <w:pPr>
        <w:spacing w:after="20"/>
      </w:pPr>
    </w:p>
    <w:p>
      <w:r>
        <w:br w:type="page"/>
      </w:r>
    </w:p>
    <w:p>
      <w:pPr>
        <w:pStyle w:val="Heading1"/>
        <w:keepNext/>
        <w:pageBreakBefore w:val="0"/>
        <w:spacing w:before="240" w:after="100"/>
      </w:pPr>
      <w:r>
        <w:rPr>
          <w:rFonts w:ascii="Aptos Display" w:hAnsi="Aptos Display" w:eastAsia="Aptos Display" w:cs="Aptos Display"/>
          <w:b/>
          <w:color w:val="153B42"/>
          <w:sz w:val="34"/>
        </w:rPr>
        <w:t>MỤC LỤC NỘI DUNG</w:t>
      </w:r>
    </w:p>
    <w:p>
      <w:pPr>
        <w:pStyle w:val="ListBullet"/>
        <w:spacing w:before="0" w:after="60" w:line="247" w:lineRule="auto"/>
      </w:pPr>
      <w:r>
        <w:rPr>
          <w:rFonts w:ascii="Aptos" w:hAnsi="Aptos" w:eastAsia="Aptos" w:cs="Aptos"/>
          <w:b w:val="0"/>
          <w:i w:val="0"/>
          <w:color w:val="263638"/>
          <w:sz w:val="19"/>
        </w:rPr>
        <w:t>1. Căn cứ, phạm vi và phương pháp tổng hợp</w:t>
      </w:r>
    </w:p>
    <w:p>
      <w:pPr>
        <w:pStyle w:val="ListBullet"/>
        <w:spacing w:before="0" w:after="60" w:line="247" w:lineRule="auto"/>
      </w:pPr>
      <w:r>
        <w:rPr>
          <w:rFonts w:ascii="Aptos" w:hAnsi="Aptos" w:eastAsia="Aptos" w:cs="Aptos"/>
          <w:b w:val="0"/>
          <w:i w:val="0"/>
          <w:color w:val="263638"/>
          <w:sz w:val="19"/>
        </w:rPr>
        <w:t>2. Bối cảnh, vấn đề và mục tiêu hệ thống</w:t>
      </w:r>
    </w:p>
    <w:p>
      <w:pPr>
        <w:pStyle w:val="ListBullet"/>
        <w:spacing w:before="0" w:after="60" w:line="247" w:lineRule="auto"/>
      </w:pPr>
      <w:r>
        <w:rPr>
          <w:rFonts w:ascii="Aptos" w:hAnsi="Aptos" w:eastAsia="Aptos" w:cs="Aptos"/>
          <w:b w:val="0"/>
          <w:i w:val="0"/>
          <w:color w:val="263638"/>
          <w:sz w:val="19"/>
        </w:rPr>
        <w:t>3. Vai trò người dùng, quyền hạn và nguyên tắc an toàn</w:t>
      </w:r>
    </w:p>
    <w:p>
      <w:pPr>
        <w:pStyle w:val="ListBullet"/>
        <w:spacing w:before="0" w:after="60" w:line="247" w:lineRule="auto"/>
      </w:pPr>
      <w:r>
        <w:rPr>
          <w:rFonts w:ascii="Aptos" w:hAnsi="Aptos" w:eastAsia="Aptos" w:cs="Aptos"/>
          <w:b w:val="0"/>
          <w:i w:val="0"/>
          <w:color w:val="263638"/>
          <w:sz w:val="19"/>
        </w:rPr>
        <w:t>4. Kiến trúc ứng dụng và dữ liệu</w:t>
      </w:r>
    </w:p>
    <w:p>
      <w:pPr>
        <w:pStyle w:val="ListBullet"/>
        <w:spacing w:before="0" w:after="60" w:line="247" w:lineRule="auto"/>
      </w:pPr>
      <w:r>
        <w:rPr>
          <w:rFonts w:ascii="Aptos" w:hAnsi="Aptos" w:eastAsia="Aptos" w:cs="Aptos"/>
          <w:b w:val="0"/>
          <w:i w:val="0"/>
          <w:color w:val="263638"/>
          <w:sz w:val="19"/>
        </w:rPr>
        <w:t>5. Phân hệ SV1 – Hành khách, xác thực cơ bản và nền tảng giao diện</w:t>
      </w:r>
    </w:p>
    <w:p>
      <w:pPr>
        <w:pStyle w:val="ListBullet"/>
        <w:spacing w:before="0" w:after="60" w:line="247" w:lineRule="auto"/>
      </w:pPr>
      <w:r>
        <w:rPr>
          <w:rFonts w:ascii="Aptos" w:hAnsi="Aptos" w:eastAsia="Aptos" w:cs="Aptos"/>
          <w:b w:val="0"/>
          <w:i w:val="0"/>
          <w:color w:val="263638"/>
          <w:sz w:val="19"/>
        </w:rPr>
        <w:t>6. Phân hệ SV2 – Tài xế, đăng ký/xe/tin nhắn và LocalStorage CRUD</w:t>
      </w:r>
    </w:p>
    <w:p>
      <w:pPr>
        <w:pStyle w:val="ListBullet"/>
        <w:spacing w:before="0" w:after="60" w:line="247" w:lineRule="auto"/>
      </w:pPr>
      <w:r>
        <w:rPr>
          <w:rFonts w:ascii="Aptos" w:hAnsi="Aptos" w:eastAsia="Aptos" w:cs="Aptos"/>
          <w:b w:val="0"/>
          <w:i w:val="0"/>
          <w:color w:val="263638"/>
          <w:sz w:val="19"/>
        </w:rPr>
        <w:t>7. Phân hệ SV3 – Điều phối viên, quản trị viên và tích hợp hệ thống</w:t>
      </w:r>
    </w:p>
    <w:p>
      <w:pPr>
        <w:pStyle w:val="ListBullet"/>
        <w:spacing w:before="0" w:after="60" w:line="247" w:lineRule="auto"/>
      </w:pPr>
      <w:r>
        <w:rPr>
          <w:rFonts w:ascii="Aptos" w:hAnsi="Aptos" w:eastAsia="Aptos" w:cs="Aptos"/>
          <w:b w:val="0"/>
          <w:i w:val="0"/>
          <w:color w:val="263638"/>
          <w:sz w:val="19"/>
        </w:rPr>
        <w:t>8. Ba tính năng AI giải thích được (Explainable AI)</w:t>
      </w:r>
    </w:p>
    <w:p>
      <w:pPr>
        <w:pStyle w:val="ListBullet"/>
        <w:spacing w:before="0" w:after="60" w:line="247" w:lineRule="auto"/>
      </w:pPr>
      <w:r>
        <w:rPr>
          <w:rFonts w:ascii="Aptos" w:hAnsi="Aptos" w:eastAsia="Aptos" w:cs="Aptos"/>
          <w:b w:val="0"/>
          <w:i w:val="0"/>
          <w:color w:val="263638"/>
          <w:sz w:val="19"/>
        </w:rPr>
        <w:t>9. Các luồng nghiệp vụ liên vai trò</w:t>
      </w:r>
    </w:p>
    <w:p>
      <w:pPr>
        <w:pStyle w:val="ListBullet"/>
        <w:spacing w:before="0" w:after="60" w:line="247" w:lineRule="auto"/>
      </w:pPr>
      <w:r>
        <w:rPr>
          <w:rFonts w:ascii="Aptos" w:hAnsi="Aptos" w:eastAsia="Aptos" w:cs="Aptos"/>
          <w:b w:val="0"/>
          <w:i w:val="0"/>
          <w:color w:val="263638"/>
          <w:sz w:val="19"/>
        </w:rPr>
        <w:t>10. Thiết kế giao diện, responsive và điều hướng toàn cục</w:t>
      </w:r>
    </w:p>
    <w:p>
      <w:pPr>
        <w:pStyle w:val="ListBullet"/>
        <w:spacing w:before="0" w:after="60" w:line="247" w:lineRule="auto"/>
      </w:pPr>
      <w:r>
        <w:rPr>
          <w:rFonts w:ascii="Aptos" w:hAnsi="Aptos" w:eastAsia="Aptos" w:cs="Aptos"/>
          <w:b w:val="0"/>
          <w:i w:val="0"/>
          <w:color w:val="263638"/>
          <w:sz w:val="19"/>
        </w:rPr>
        <w:t>11. Kiểm thử và tiêu chí nghiệm thu đề xuất</w:t>
      </w:r>
    </w:p>
    <w:p>
      <w:pPr>
        <w:pStyle w:val="ListBullet"/>
        <w:spacing w:before="0" w:after="60" w:line="247" w:lineRule="auto"/>
      </w:pPr>
      <w:r>
        <w:rPr>
          <w:rFonts w:ascii="Aptos" w:hAnsi="Aptos" w:eastAsia="Aptos" w:cs="Aptos"/>
          <w:b w:val="0"/>
          <w:i w:val="0"/>
          <w:color w:val="263638"/>
          <w:sz w:val="19"/>
        </w:rPr>
        <w:t>12. Hướng dẫn chạy demo và trình diễn</w:t>
      </w:r>
    </w:p>
    <w:p>
      <w:pPr>
        <w:pStyle w:val="ListBullet"/>
        <w:spacing w:before="0" w:after="60" w:line="247" w:lineRule="auto"/>
      </w:pPr>
      <w:r>
        <w:rPr>
          <w:rFonts w:ascii="Aptos" w:hAnsi="Aptos" w:eastAsia="Aptos" w:cs="Aptos"/>
          <w:b w:val="0"/>
          <w:i w:val="0"/>
          <w:color w:val="263638"/>
          <w:sz w:val="19"/>
        </w:rPr>
        <w:t>13. Kết quả kiểm tra mã nguồn và các điểm cần khắc phục</w:t>
      </w:r>
    </w:p>
    <w:p>
      <w:pPr>
        <w:pStyle w:val="ListBullet"/>
        <w:spacing w:before="0" w:after="60" w:line="247" w:lineRule="auto"/>
      </w:pPr>
      <w:r>
        <w:rPr>
          <w:rFonts w:ascii="Aptos" w:hAnsi="Aptos" w:eastAsia="Aptos" w:cs="Aptos"/>
          <w:b w:val="0"/>
          <w:i w:val="0"/>
          <w:color w:val="263638"/>
          <w:sz w:val="19"/>
        </w:rPr>
        <w:t>14. Sử dụng AI, giới hạn và định hướng cải tiến</w:t>
      </w:r>
    </w:p>
    <w:p>
      <w:pPr>
        <w:pStyle w:val="ListBullet"/>
        <w:spacing w:before="0" w:after="60" w:line="247" w:lineRule="auto"/>
      </w:pPr>
      <w:r>
        <w:rPr>
          <w:rFonts w:ascii="Aptos" w:hAnsi="Aptos" w:eastAsia="Aptos" w:cs="Aptos"/>
          <w:b w:val="0"/>
          <w:i w:val="0"/>
          <w:color w:val="263638"/>
          <w:sz w:val="19"/>
        </w:rPr>
        <w:t>Phụ lục A. Danh mục toàn bộ 47 tệp trong html/</w:t>
      </w:r>
    </w:p>
    <w:p>
      <w:pPr>
        <w:pStyle w:val="ListBullet"/>
        <w:spacing w:before="0" w:after="60" w:line="247" w:lineRule="auto"/>
      </w:pPr>
      <w:r>
        <w:rPr>
          <w:rFonts w:ascii="Aptos" w:hAnsi="Aptos" w:eastAsia="Aptos" w:cs="Aptos"/>
          <w:b w:val="0"/>
          <w:i w:val="0"/>
          <w:color w:val="263638"/>
          <w:sz w:val="19"/>
        </w:rPr>
        <w:t>Phụ lục B. Danh mục 21 tệp HTML cũ ngoài html/</w:t>
      </w:r>
    </w:p>
    <w:p>
      <w:pPr>
        <w:pStyle w:val="ListBullet"/>
        <w:spacing w:before="0" w:after="60" w:line="247" w:lineRule="auto"/>
      </w:pPr>
      <w:r>
        <w:rPr>
          <w:rFonts w:ascii="Aptos" w:hAnsi="Aptos" w:eastAsia="Aptos" w:cs="Aptos"/>
          <w:b w:val="0"/>
          <w:i w:val="0"/>
          <w:color w:val="263638"/>
          <w:sz w:val="19"/>
        </w:rPr>
        <w:t>Phụ lục C. Danh mục mô-đun JavaScript chính</w:t>
      </w:r>
    </w:p>
    <w:p>
      <w:pPr>
        <w:spacing w:before="0" w:after="100" w:line="259" w:lineRule="auto"/>
      </w:pPr>
      <w:r>
        <w:rPr>
          <w:rFonts w:ascii="Aptos" w:hAnsi="Aptos" w:eastAsia="Aptos" w:cs="Aptos"/>
          <w:b w:val="0"/>
          <w:i/>
          <w:color w:val="587074"/>
          <w:sz w:val="18"/>
        </w:rPr>
        <w:t>Phạm vi nguồn: báo cáo dựa trên các tệp README.md, docs/project-proposal.md, docs/team-assignment.md, docs/screen-list.md, docs/ai-usage-report.md và mã nguồn HTML/JavaScript hiện có trong gói gốc.</w:t>
      </w:r>
    </w:p>
    <w:p>
      <w:r>
        <w:br w:type="page"/>
      </w:r>
    </w:p>
    <w:p>
      <w:pPr>
        <w:pStyle w:val="Heading1"/>
        <w:keepNext/>
        <w:pageBreakBefore w:val="0"/>
        <w:spacing w:before="240" w:after="100"/>
      </w:pPr>
      <w:r>
        <w:rPr>
          <w:rFonts w:ascii="Aptos Display" w:hAnsi="Aptos Display" w:eastAsia="Aptos Display" w:cs="Aptos Display"/>
          <w:b/>
          <w:color w:val="153B42"/>
          <w:sz w:val="34"/>
        </w:rPr>
        <w:t>1. CĂN CỨ, PHẠM VI VÀ PHƯƠNG PHÁP TỔNG HỢP</w:t>
      </w:r>
    </w:p>
    <w:p>
      <w:pPr>
        <w:spacing w:before="0" w:after="100" w:line="259" w:lineRule="auto"/>
      </w:pPr>
      <w:r>
        <w:rPr>
          <w:rFonts w:ascii="Aptos" w:hAnsi="Aptos" w:eastAsia="Aptos" w:cs="Aptos"/>
          <w:b w:val="0"/>
          <w:i w:val="0"/>
          <w:color w:val="263638"/>
          <w:sz w:val="20"/>
        </w:rPr>
        <w:t>Báo cáo sử dụng bộ mã nguồn gốc được cung cấp làm tài liệu ưu tiên. Khi tài liệu mô tả khác với cấu trúc tệp hiện có, báo cáo ghi rõ sự khác biệt thay vì tự coi hai nguồn là hoàn toàn đồng nhất. Mục tiêu là tạo một bản mô tả có thể dùng để đọc hiểu dự án, phân công thuyết trình, chuẩn bị video OBS và kiểm tra trước khi nộp.</w:t>
      </w:r>
    </w:p>
    <w:p>
      <w:pPr>
        <w:pStyle w:val="Heading2"/>
        <w:keepNext/>
        <w:pageBreakBefore w:val="0"/>
        <w:spacing w:before="140" w:after="100"/>
      </w:pPr>
      <w:r>
        <w:rPr>
          <w:rFonts w:ascii="Aptos Display" w:hAnsi="Aptos Display" w:eastAsia="Aptos Display" w:cs="Aptos Display"/>
          <w:b/>
          <w:color w:val="147D78"/>
          <w:sz w:val="26"/>
        </w:rPr>
        <w:t>1.1. Nguồn căn cứ</w:t>
      </w:r>
    </w:p>
    <w:p>
      <w:pPr>
        <w:pStyle w:val="ListBullet"/>
        <w:spacing w:before="0" w:after="60" w:line="247" w:lineRule="auto"/>
      </w:pPr>
      <w:r>
        <w:rPr>
          <w:rFonts w:ascii="Aptos" w:hAnsi="Aptos" w:eastAsia="Aptos" w:cs="Aptos"/>
          <w:b w:val="0"/>
          <w:i w:val="0"/>
          <w:color w:val="263638"/>
          <w:sz w:val="19"/>
        </w:rPr>
        <w:t>README.md: cách chạy, vai trò, lưu ý demo, AI và cấu trúc thư mục mong đợi.</w:t>
      </w:r>
    </w:p>
    <w:p>
      <w:pPr>
        <w:pStyle w:val="ListBullet"/>
        <w:spacing w:before="0" w:after="60" w:line="247" w:lineRule="auto"/>
      </w:pPr>
      <w:r>
        <w:rPr>
          <w:rFonts w:ascii="Aptos" w:hAnsi="Aptos" w:eastAsia="Aptos" w:cs="Aptos"/>
          <w:b w:val="0"/>
          <w:i w:val="0"/>
          <w:color w:val="263638"/>
          <w:sz w:val="19"/>
        </w:rPr>
        <w:t>docs/project-proposal.md: bối cảnh vấn đề, giải pháp, các vai trò và KPI dự án.</w:t>
      </w:r>
    </w:p>
    <w:p>
      <w:pPr>
        <w:pStyle w:val="ListBullet"/>
        <w:spacing w:before="0" w:after="60" w:line="247" w:lineRule="auto"/>
      </w:pPr>
      <w:r>
        <w:rPr>
          <w:rFonts w:ascii="Aptos" w:hAnsi="Aptos" w:eastAsia="Aptos" w:cs="Aptos"/>
          <w:b w:val="0"/>
          <w:i w:val="0"/>
          <w:color w:val="263638"/>
          <w:sz w:val="19"/>
        </w:rPr>
        <w:t>docs/team-assignment.md: phân công SV1/SV2/SV3, nguyên tắc lát cắt dọc và yêu cầu video OBS.</w:t>
      </w:r>
    </w:p>
    <w:p>
      <w:pPr>
        <w:pStyle w:val="ListBullet"/>
        <w:spacing w:before="0" w:after="60" w:line="247" w:lineRule="auto"/>
      </w:pPr>
      <w:r>
        <w:rPr>
          <w:rFonts w:ascii="Aptos" w:hAnsi="Aptos" w:eastAsia="Aptos" w:cs="Aptos"/>
          <w:b w:val="0"/>
          <w:i w:val="0"/>
          <w:color w:val="263638"/>
          <w:sz w:val="19"/>
        </w:rPr>
        <w:t>docs/screen-list.md: danh mục 42 màn hình nghiệp vụ được lập kế hoạch ban đầu.</w:t>
      </w:r>
    </w:p>
    <w:p>
      <w:pPr>
        <w:pStyle w:val="ListBullet"/>
        <w:spacing w:before="0" w:after="60" w:line="247" w:lineRule="auto"/>
      </w:pPr>
      <w:r>
        <w:rPr>
          <w:rFonts w:ascii="Aptos" w:hAnsi="Aptos" w:eastAsia="Aptos" w:cs="Aptos"/>
          <w:b w:val="0"/>
          <w:i w:val="0"/>
          <w:color w:val="263638"/>
          <w:sz w:val="19"/>
        </w:rPr>
        <w:t>docs/ai-usage-report.md: khai báo công cụ AI, prompt mẫu, hạn chế mô phỏng và các lỗi đã ghi nhận.</w:t>
      </w:r>
    </w:p>
    <w:p>
      <w:pPr>
        <w:pStyle w:val="ListBullet"/>
        <w:spacing w:before="0" w:after="60" w:line="247" w:lineRule="auto"/>
      </w:pPr>
      <w:r>
        <w:rPr>
          <w:rFonts w:ascii="Aptos" w:hAnsi="Aptos" w:eastAsia="Aptos" w:cs="Aptos"/>
          <w:b w:val="0"/>
          <w:i w:val="0"/>
          <w:color w:val="263638"/>
          <w:sz w:val="19"/>
        </w:rPr>
        <w:t>html/**/*.html và js/**/*.js: tên trang, tiêu đề, luồng biểu mẫu, mô-đun và logic lưu trữ đang có trong gói nguồn.</w:t>
      </w:r>
    </w:p>
    <w:p>
      <w:pPr>
        <w:pStyle w:val="Heading2"/>
        <w:keepNext/>
        <w:pageBreakBefore w:val="0"/>
        <w:spacing w:before="140" w:after="100"/>
      </w:pPr>
      <w:r>
        <w:rPr>
          <w:rFonts w:ascii="Aptos Display" w:hAnsi="Aptos Display" w:eastAsia="Aptos Display" w:cs="Aptos Display"/>
          <w:b/>
          <w:color w:val="147D78"/>
          <w:sz w:val="26"/>
        </w:rPr>
        <w:t>1.2. Phạm vi tổng hợp</w:t>
      </w:r>
    </w:p>
    <w:p>
      <w:pPr>
        <w:spacing w:before="0" w:after="100" w:line="259" w:lineRule="auto"/>
      </w:pPr>
      <w:r>
        <w:rPr>
          <w:rFonts w:ascii="Aptos" w:hAnsi="Aptos" w:eastAsia="Aptos" w:cs="Aptos"/>
          <w:b w:val="0"/>
          <w:i w:val="0"/>
          <w:color w:val="263638"/>
          <w:sz w:val="20"/>
        </w:rPr>
        <w:t>Bản báo cáo bao trùm ba phân hệ sinh viên, các trang dùng chung, vai trò điều phối/quản trị, các trang hỗ trợ tài khoản, ba luồng AI, mô hình dữ liệu phía trình duyệt, cấu trúc mã, kiểm thử và các hạn chế của bản demo. Các bước kiểm thử trong báo cáo là kịch bản nghiệm thu đề xuất; báo cáo không khẳng định toàn bộ các kịch bản đã được chạy tự động hoặc đã được kiểm thử trên mọi trình duyệt.</w:t>
      </w:r>
    </w:p>
    <w:p>
      <w:pPr>
        <w:pStyle w:val="Heading1"/>
        <w:keepNext/>
        <w:pageBreakBefore w:val="0"/>
        <w:spacing w:before="240" w:after="100"/>
      </w:pPr>
      <w:r>
        <w:rPr>
          <w:rFonts w:ascii="Aptos Display" w:hAnsi="Aptos Display" w:eastAsia="Aptos Display" w:cs="Aptos Display"/>
          <w:b/>
          <w:color w:val="153B42"/>
          <w:sz w:val="34"/>
        </w:rPr>
        <w:t>2. BỐI CẢNH, VẤN ĐỀ VÀ MỤC TIÊU HỆ THỐNG</w:t>
      </w:r>
    </w:p>
    <w:p>
      <w:pPr>
        <w:pStyle w:val="Heading2"/>
        <w:keepNext/>
        <w:pageBreakBefore w:val="0"/>
        <w:spacing w:before="140" w:after="100"/>
      </w:pPr>
      <w:r>
        <w:rPr>
          <w:rFonts w:ascii="Aptos Display" w:hAnsi="Aptos Display" w:eastAsia="Aptos Display" w:cs="Aptos Display"/>
          <w:b/>
          <w:color w:val="147D78"/>
          <w:sz w:val="26"/>
        </w:rPr>
        <w:t>2.1. Bối cảnh và vấn đề</w:t>
      </w:r>
    </w:p>
    <w:p>
      <w:pPr>
        <w:spacing w:before="0" w:after="100" w:line="259" w:lineRule="auto"/>
      </w:pPr>
      <w:r>
        <w:rPr>
          <w:rFonts w:ascii="Aptos" w:hAnsi="Aptos" w:eastAsia="Aptos" w:cs="Aptos"/>
          <w:b w:val="0"/>
          <w:i w:val="0"/>
          <w:color w:val="263638"/>
          <w:sz w:val="20"/>
        </w:rPr>
        <w:t>Trong khu vực đại học và khu công nghệ tập trung, sinh viên và nhân viên có thể di chuyển cùng các tuyến đường vào những khung giờ tương tự nhau. Việc tìm người đi chung qua nhóm chat tự phát khó lọc theo tuyến/giờ, thỏa thuận điểm đón thiếu chuẩn hóa, lịch sử uy tín chưa minh bạch và đơn vị quản lý khó quan sát nhu cầu di chuyển.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0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Mã vấn đề</w:t>
            </w:r>
          </w:p>
        </w:tc>
        <w:tc>
          <w:tcPr>
            <w:tcW w:type="dxa" w:w="331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Mô tả</w:t>
            </w:r>
          </w:p>
        </w:tc>
        <w:tc>
          <w:tcPr>
            <w:tcW w:type="dxa" w:w="511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Hướng xử lý trong CommuteMatch</w:t>
            </w:r>
          </w:p>
        </w:tc>
      </w:tr>
      <w:tr>
        <w:trPr>
          <w:cantSplit/>
        </w:trPr>
        <w:tc>
          <w:tcPr>
            <w:tcW w:type="dxa" w:w="180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P1 – Khó tìm người tương thích</w:t>
            </w:r>
          </w:p>
        </w:tc>
        <w:tc>
          <w:tcPr>
            <w:tcW w:type="dxa" w:w="33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tin chuyến rời rạc, khó lọc theo điểm đi, điểm đến và giờ xuất phát.</w:t>
            </w:r>
          </w:p>
        </w:tc>
        <w:tc>
          <w:tcPr>
            <w:tcW w:type="dxa" w:w="51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Tìm kiếm chuyến và xếp hạng mức tương thích bằng AI-1 mô phỏng.</w:t>
            </w:r>
          </w:p>
        </w:tc>
      </w:tr>
      <w:tr>
        <w:trPr>
          <w:cantSplit/>
        </w:trPr>
        <w:tc>
          <w:tcPr>
            <w:tcW w:type="dxa" w:w="180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P2 – Điểm đón phức tạp</w:t>
            </w:r>
          </w:p>
        </w:tc>
        <w:tc>
          <w:tcPr>
            <w:tcW w:type="dxa" w:w="33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Điểm đón tùy ý có thể thiếu an toàn và gây lỡ chuyến.</w:t>
            </w:r>
          </w:p>
        </w:tc>
        <w:tc>
          <w:tcPr>
            <w:tcW w:type="dxa" w:w="51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Danh mục Pickup Zones, gợi ý điểm hẹn AI-2, check-in và theo dõi chuyến.</w:t>
            </w:r>
          </w:p>
        </w:tc>
      </w:tr>
      <w:tr>
        <w:trPr>
          <w:cantSplit/>
        </w:trPr>
        <w:tc>
          <w:tcPr>
            <w:tcW w:type="dxa" w:w="180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P3 – Thiếu uy tín và lịch sử</w:t>
            </w:r>
          </w:p>
        </w:tc>
        <w:tc>
          <w:tcPr>
            <w:tcW w:type="dxa" w:w="33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Khó kiểm chứng người tham gia và xử lý bùng chuyến/tranh chấp.</w:t>
            </w:r>
          </w:p>
        </w:tc>
        <w:tc>
          <w:tcPr>
            <w:tcW w:type="dxa" w:w="51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Hồ sơ KYC, điểm uy tín, đánh giá hai chiều, báo cáo và audit log.</w:t>
            </w:r>
          </w:p>
        </w:tc>
      </w:tr>
      <w:tr>
        <w:trPr>
          <w:cantSplit/>
        </w:trPr>
        <w:tc>
          <w:tcPr>
            <w:tcW w:type="dxa" w:w="180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P4 – Thiếu dữ liệu điều phối</w:t>
            </w:r>
          </w:p>
        </w:tc>
        <w:tc>
          <w:tcPr>
            <w:tcW w:type="dxa" w:w="33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Đơn vị quản lý thiếu chỉ số cung/cầu và điểm nghẽn.</w:t>
            </w:r>
          </w:p>
        </w:tc>
        <w:tc>
          <w:tcPr>
            <w:tcW w:type="dxa" w:w="51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Dashboard điều phối, heatmap AI-3 và quản lý điểm đón cộng đồng.</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2.2. Mục tiêu sản phẩm</w:t>
      </w:r>
    </w:p>
    <w:p>
      <w:pPr>
        <w:pStyle w:val="ListBullet"/>
        <w:spacing w:before="0" w:after="60" w:line="247" w:lineRule="auto"/>
      </w:pPr>
      <w:r>
        <w:rPr>
          <w:rFonts w:ascii="Aptos" w:hAnsi="Aptos" w:eastAsia="Aptos" w:cs="Aptos"/>
          <w:b w:val="0"/>
          <w:i w:val="0"/>
          <w:color w:val="263638"/>
          <w:sz w:val="19"/>
        </w:rPr>
        <w:t>Tổ chức trọn chu trình đi chung: tìm chuyến, ghép chuyến, đặt chỗ, duyệt yêu cầu, thực hiện chuyến, đánh giá và xử lý sự cố.</w:t>
      </w:r>
    </w:p>
    <w:p>
      <w:pPr>
        <w:pStyle w:val="ListBullet"/>
        <w:spacing w:before="0" w:after="60" w:line="247" w:lineRule="auto"/>
      </w:pPr>
      <w:r>
        <w:rPr>
          <w:rFonts w:ascii="Aptos" w:hAnsi="Aptos" w:eastAsia="Aptos" w:cs="Aptos"/>
          <w:b w:val="0"/>
          <w:i w:val="0"/>
          <w:color w:val="263638"/>
          <w:sz w:val="19"/>
        </w:rPr>
        <w:t>Hỗ trợ hai phía hành khách và tài xế cùng nhóm điều phối viên/quản trị viên.</w:t>
      </w:r>
    </w:p>
    <w:p>
      <w:pPr>
        <w:pStyle w:val="ListBullet"/>
        <w:spacing w:before="0" w:after="60" w:line="247" w:lineRule="auto"/>
      </w:pPr>
      <w:r>
        <w:rPr>
          <w:rFonts w:ascii="Aptos" w:hAnsi="Aptos" w:eastAsia="Aptos" w:cs="Aptos"/>
          <w:b w:val="0"/>
          <w:i w:val="0"/>
          <w:color w:val="263638"/>
          <w:sz w:val="19"/>
        </w:rPr>
        <w:t>Minh họa ba tính năng AI theo hướng giải thích được lý do; giữ quyền lựa chọn và xác nhận cuối cùng ở người dùng.</w:t>
      </w:r>
    </w:p>
    <w:p>
      <w:pPr>
        <w:pStyle w:val="ListBullet"/>
        <w:spacing w:before="0" w:after="60" w:line="247" w:lineRule="auto"/>
      </w:pPr>
      <w:r>
        <w:rPr>
          <w:rFonts w:ascii="Aptos" w:hAnsi="Aptos" w:eastAsia="Aptos" w:cs="Aptos"/>
          <w:b w:val="0"/>
          <w:i w:val="0"/>
          <w:color w:val="263638"/>
          <w:sz w:val="19"/>
        </w:rPr>
        <w:t>Cung cấp đủ trạng thái giao diện: đang tải, thành công, thất bại, rỗng dữ liệu, bị từ chối quyền và các thao tác xác nhận.</w:t>
      </w:r>
    </w:p>
    <w:p>
      <w:pPr>
        <w:pStyle w:val="ListBullet"/>
        <w:spacing w:before="0" w:after="60" w:line="247" w:lineRule="auto"/>
      </w:pPr>
      <w:r>
        <w:rPr>
          <w:rFonts w:ascii="Aptos" w:hAnsi="Aptos" w:eastAsia="Aptos" w:cs="Aptos"/>
          <w:b w:val="0"/>
          <w:i w:val="0"/>
          <w:color w:val="263638"/>
          <w:sz w:val="19"/>
        </w:rPr>
        <w:t>Tổ chức làm việc nhóm theo lát cắt dọc, có thể mở mã trang, script liên quan và thao tác trên trình duyệt để chứng minh.</w:t>
      </w:r>
    </w:p>
    <w:p>
      <w:pPr>
        <w:pStyle w:val="Heading1"/>
        <w:keepNext/>
        <w:pageBreakBefore w:val="0"/>
        <w:spacing w:before="240" w:after="100"/>
      </w:pPr>
      <w:r>
        <w:rPr>
          <w:rFonts w:ascii="Aptos Display" w:hAnsi="Aptos Display" w:eastAsia="Aptos Display" w:cs="Aptos Display"/>
          <w:b/>
          <w:color w:val="153B42"/>
          <w:sz w:val="34"/>
        </w:rPr>
        <w:t>3. VAI TRÒ NGƯỜI DÙNG, QUYỀN HẠN VÀ NGUYÊN TẮC AN TOÀN</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1656"/>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Vai trò</w:t>
            </w:r>
          </w:p>
        </w:tc>
        <w:tc>
          <w:tcPr>
            <w:tcW w:type="dxa" w:w="22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Nhu cầu chính</w:t>
            </w:r>
          </w:p>
        </w:tc>
        <w:tc>
          <w:tcPr>
            <w:tcW w:type="dxa" w:w="40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Quyền/nghiệp vụ chính</w:t>
            </w:r>
          </w:p>
        </w:tc>
        <w:tc>
          <w:tcPr>
            <w:tcW w:type="dxa" w:w="230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Giới hạn trong demo</w:t>
            </w:r>
          </w:p>
        </w:tc>
      </w:tr>
      <w:tr>
        <w:trPr>
          <w:cantSplit/>
        </w:trPr>
        <w:tc>
          <w:tcPr>
            <w:tcW w:type="dxa" w:w="165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Hành khách (Rider)</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Tìm chuyến, đặt chỗ, theo dõi, đánh giá.</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Tìm kiếm, xem AI match, gửi yêu cầu ghép, hủy/kiểm tra chuyến, check-in và đánh giá.</w:t>
            </w:r>
          </w:p>
        </w:tc>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tin trạng thái và dữ liệu lưu ở trình duyệt; chưa có backend đồng bộ thiết bị.</w:t>
            </w:r>
          </w:p>
        </w:tc>
      </w:tr>
      <w:tr>
        <w:trPr>
          <w:cantSplit/>
        </w:trPr>
        <w:tc>
          <w:tcPr>
            <w:tcW w:type="dxa" w:w="165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Tài xế (Driver)</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Đăng chuyến và chủ động điều hành hành trình.</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Tạo chuyến một lần/định kỳ, quản lý lịch, xem yêu cầu và hành khách, duyệt/từ chối, điều hành chuyến, xem lịch sử chia sẻ chi phí.</w:t>
            </w:r>
          </w:p>
        </w:tc>
        <w:tc>
          <w:tcPr>
            <w:tcW w:type="dxa" w:w="230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Không có cổng thanh toán hay đối soát nhiên liệu với hệ thống ngoài.</w:t>
            </w:r>
          </w:p>
        </w:tc>
      </w:tr>
      <w:tr>
        <w:trPr>
          <w:cantSplit/>
        </w:trPr>
        <w:tc>
          <w:tcPr>
            <w:tcW w:type="dxa" w:w="165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Điều phối viên (Coordinator)</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Theo dõi lưu lượng và bảo đảm điểm đón cộng đồng.</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Dashboard/heatmap, quản lý điểm đón an toàn, xử lý và hòa giải báo cáo.</w:t>
            </w:r>
          </w:p>
        </w:tc>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Các chỉ số AI-3 hiện được tạo bằng dữ liệu mẫu/heuristic.</w:t>
            </w:r>
          </w:p>
        </w:tc>
      </w:tr>
      <w:tr>
        <w:trPr>
          <w:cantSplit/>
        </w:trPr>
        <w:tc>
          <w:tcPr>
            <w:tcW w:type="dxa" w:w="165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Quản trị viên (Admin)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Giữ chất lượng và quản trị vận hành.</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Quản lý người dùng, xử lý KYC, kiểm toán chuyến, cấu hình tham số, nhật ký và duyệt đơn ứng tuyển.</w:t>
            </w:r>
          </w:p>
        </w:tc>
        <w:tc>
          <w:tcPr>
            <w:tcW w:type="dxa" w:w="230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Quyền được mô phỏng phía client; LocalStorage không phải biện pháp bảo vệ thật.</w:t>
            </w:r>
          </w:p>
        </w:tc>
      </w:tr>
      <w:tr>
        <w:trPr>
          <w:cantSplit/>
        </w:trPr>
        <w:tc>
          <w:tcPr>
            <w:tcW w:type="dxa" w:w="165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Super Admin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Quản trị cao nhất trong bản demo.</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Tài khoản gốc có toàn bộ vai trò; xác thực lại khi chuyển sang Super Admin; có thể cấp/tước vai trò rộng hơn Admin.</w:t>
            </w:r>
          </w:p>
        </w:tc>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Màn hình xác thực bổ sung không tương đương MFA bảo mật phía máy chủ.</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3.1. Quy tắc cấp vai trò theo README</w:t>
      </w:r>
    </w:p>
    <w:p>
      <w:pPr>
        <w:pStyle w:val="ListBullet"/>
        <w:spacing w:before="0" w:after="60" w:line="247" w:lineRule="auto"/>
      </w:pPr>
      <w:r>
        <w:rPr>
          <w:rFonts w:ascii="Aptos" w:hAnsi="Aptos" w:eastAsia="Aptos" w:cs="Aptos"/>
          <w:b w:val="0"/>
          <w:i w:val="0"/>
          <w:color w:val="263638"/>
          <w:sz w:val="19"/>
        </w:rPr>
        <w:t>Mọi tài khoản luôn có vai trò Hành khách; các vai trò khác được bổ sung qua quy trình ứng tuyển và phê duyệt.</w:t>
      </w:r>
    </w:p>
    <w:p>
      <w:pPr>
        <w:pStyle w:val="ListBullet"/>
        <w:spacing w:before="0" w:after="60" w:line="247" w:lineRule="auto"/>
      </w:pPr>
      <w:r>
        <w:rPr>
          <w:rFonts w:ascii="Aptos" w:hAnsi="Aptos" w:eastAsia="Aptos" w:cs="Aptos"/>
          <w:b w:val="0"/>
          <w:i w:val="0"/>
          <w:color w:val="263638"/>
          <w:sz w:val="19"/>
        </w:rPr>
        <w:t>Super Admin gốc có thể cấp/tước các vai trò thông thường gồm Tài xế, Điều phối viên và Admin; không được cấp/tước quyền Super Admin cho tài khoản khác.</w:t>
      </w:r>
    </w:p>
    <w:p>
      <w:pPr>
        <w:pStyle w:val="ListBullet"/>
        <w:spacing w:before="0" w:after="60" w:line="247" w:lineRule="auto"/>
      </w:pPr>
      <w:r>
        <w:rPr>
          <w:rFonts w:ascii="Aptos" w:hAnsi="Aptos" w:eastAsia="Aptos" w:cs="Aptos"/>
          <w:b w:val="0"/>
          <w:i w:val="0"/>
          <w:color w:val="263638"/>
          <w:sz w:val="19"/>
        </w:rPr>
        <w:t>Admin có thể cấp/tước vai trò Tài xế và Điều phối viên, không thao tác lên tài khoản Admin/Super Admin.</w:t>
      </w:r>
    </w:p>
    <w:p>
      <w:pPr>
        <w:pStyle w:val="ListBullet"/>
        <w:spacing w:before="0" w:after="60" w:line="247" w:lineRule="auto"/>
      </w:pPr>
      <w:r>
        <w:rPr>
          <w:rFonts w:ascii="Aptos" w:hAnsi="Aptos" w:eastAsia="Aptos" w:cs="Aptos"/>
          <w:b w:val="0"/>
          <w:i w:val="0"/>
          <w:color w:val="263638"/>
          <w:sz w:val="19"/>
        </w:rPr>
        <w:t>Điều phối viên chỉ có quyền cấp/tước vai trò Tài xế theo quy tắc mô tả trong README.</w:t>
      </w:r>
    </w:p>
    <w:p>
      <w:pPr>
        <w:pStyle w:val="ListBullet"/>
        <w:spacing w:before="0" w:after="60" w:line="247" w:lineRule="auto"/>
      </w:pPr>
      <w:r>
        <w:rPr>
          <w:rFonts w:ascii="Aptos" w:hAnsi="Aptos" w:eastAsia="Aptos" w:cs="Aptos"/>
          <w:b w:val="0"/>
          <w:i w:val="0"/>
          <w:color w:val="263638"/>
          <w:sz w:val="19"/>
        </w:rPr>
        <w:t>Hành khách và tài xế chỉ xem thông tin cơ bản của nhau; điều phối viên xem chi tiết hồ sơ hành khách/tài xế; Admin/Super Admin có phạm vi xem hồ sơ rộng hơn trong mô hình demo.</w:t>
      </w:r>
    </w:p>
    <w:tbl>
      <w:tblPr>
        <w:tblW w:type="auto" w:w="0"/>
        <w:jc w:val="center"/>
        <w:tblLayout w:type="fixed"/>
        <w:tblLook w:firstColumn="1" w:firstRow="1" w:lastColumn="0" w:lastRow="0" w:noHBand="0" w:noVBand="1" w:val="04A0"/>
      </w:tblPr>
      <w:tblGrid>
        <w:gridCol w:w="9979"/>
      </w:tblGrid>
      <w:tr>
        <w:tc>
          <w:tcPr>
            <w:tcW w:type="dxa" w:w="9979"/>
            <w:shd w:fill="FFF4DF"/>
            <w:tcMar>
              <w:top w:w="130" w:type="dxa"/>
              <w:start w:w="170" w:type="dxa"/>
              <w:bottom w:w="130" w:type="dxa"/>
              <w:end w:w="170" w:type="dxa"/>
            </w:tcMar>
            <w:tcBorders>
              <w:top w:val="nil" w:sz="0" w:color="FFF4DF"/>
              <w:left w:val="single" w:sz="18" w:color="147D78"/>
              <w:bottom w:val="nil" w:sz="0" w:color="FFF4DF"/>
              <w:right w:val="nil" w:sz="0" w:color="FFF4DF"/>
            </w:tcBorders>
          </w:tcPr>
          <w:p>
            <w:pPr>
              <w:spacing w:before="0" w:after="60" w:line="259" w:lineRule="auto"/>
            </w:pPr>
            <w:r>
              <w:rPr>
                <w:rFonts w:ascii="Aptos" w:hAnsi="Aptos" w:eastAsia="Aptos" w:cs="Aptos"/>
                <w:b/>
                <w:i w:val="0"/>
                <w:color w:val="153B42"/>
                <w:sz w:val="21"/>
              </w:rPr>
              <w:t>Nguyên tắc bảo mật</w:t>
            </w:r>
          </w:p>
          <w:p>
            <w:pPr>
              <w:spacing w:before="0" w:after="0" w:line="252" w:lineRule="auto"/>
            </w:pPr>
            <w:r>
              <w:rPr>
                <w:rFonts w:ascii="Aptos" w:hAnsi="Aptos" w:eastAsia="Aptos" w:cs="Aptos"/>
                <w:b w:val="0"/>
                <w:i w:val="0"/>
                <w:color w:val="263638"/>
                <w:sz w:val="19"/>
              </w:rPr>
              <w:t>Các quy tắc trên chỉ được kiểm tra ở frontend trong bản demo. Người dùng có thể xem/sửa LocalStorage trên trình duyệt; vì vậy không được đưa dữ liệu nhạy cảm thật vào gói demo và không được coi các kiểm tra giao diện là hàng rào bảo mật.</w:t>
            </w:r>
          </w:p>
        </w:tc>
      </w:tr>
    </w:tbl>
    <w:p>
      <w:pPr>
        <w:spacing w:after="20"/>
      </w:pPr>
    </w:p>
    <w:p>
      <w:r>
        <w:br w:type="page"/>
      </w:r>
    </w:p>
    <w:p>
      <w:pPr>
        <w:pStyle w:val="Heading1"/>
        <w:keepNext/>
        <w:pageBreakBefore w:val="0"/>
        <w:spacing w:before="240" w:after="100"/>
      </w:pPr>
      <w:r>
        <w:rPr>
          <w:rFonts w:ascii="Aptos Display" w:hAnsi="Aptos Display" w:eastAsia="Aptos Display" w:cs="Aptos Display"/>
          <w:b/>
          <w:color w:val="153B42"/>
          <w:sz w:val="34"/>
        </w:rPr>
        <w:t>4. KIẾN TRÚC ỨNG DỤNG VÀ DỮ LIỆU</w:t>
      </w:r>
    </w:p>
    <w:p>
      <w:pPr>
        <w:pStyle w:val="Heading2"/>
        <w:keepNext/>
        <w:pageBreakBefore w:val="0"/>
        <w:spacing w:before="140" w:after="100"/>
      </w:pPr>
      <w:r>
        <w:rPr>
          <w:rFonts w:ascii="Aptos Display" w:hAnsi="Aptos Display" w:eastAsia="Aptos Display" w:cs="Aptos Display"/>
          <w:b/>
          <w:color w:val="147D78"/>
          <w:sz w:val="26"/>
        </w:rPr>
        <w:t>4.1. Công nghệ hiện có</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1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Thành phần</w:t>
            </w:r>
          </w:p>
        </w:tc>
        <w:tc>
          <w:tcPr>
            <w:tcW w:type="dxa" w:w="316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Vị trí trong mã nguồn</w:t>
            </w:r>
          </w:p>
        </w:tc>
        <w:tc>
          <w:tcPr>
            <w:tcW w:type="dxa" w:w="4896"/>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Vai trò</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Entry point</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index.html</w:t>
            </w:r>
          </w:p>
        </w:tc>
        <w:tc>
          <w:tcPr>
            <w:tcW w:type="dxa" w:w="489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Chuyển hướng vào html/index.html.</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HTML giao diện chính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html/</w:t>
            </w:r>
          </w:p>
        </w:tc>
        <w:tc>
          <w:tcPr>
            <w:tcW w:type="dxa" w:w="489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Các trang landing, common, account, rider, driver, coordinator, admin và system.</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JavaScript chung</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js/main.js</w:t>
            </w:r>
          </w:p>
        </w:tc>
        <w:tc>
          <w:tcPr>
            <w:tcW w:type="dxa" w:w="489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Render header/sidebar/footer, theme, điều hướng và khởi tạo thành phần dùng chung.</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Tầng lưu trữ</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js/storage.js</w:t>
            </w:r>
          </w:p>
        </w:tc>
        <w:tc>
          <w:tcPr>
            <w:tcW w:type="dxa" w:w="489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Khởi tạo dữ liệu, đọc/ghi/cập nhật/xóa, lưu người dùng hiện tại, ghi audit và phát sự kiện.</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Dữ liệu mẫu</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js/data/mock-data.js</w:t>
            </w:r>
          </w:p>
        </w:tc>
        <w:tc>
          <w:tcPr>
            <w:tcW w:type="dxa" w:w="489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Các bản ghi khởi tạo cho người dùng, chuyến, yêu cầu, điểm đón, báo cáo và các dữ liệu khác.</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Nghiệp vụ xác thực/quyền</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js/modules/auth.js</w:t>
            </w:r>
          </w:p>
        </w:tc>
        <w:tc>
          <w:tcPr>
            <w:tcW w:type="dxa" w:w="489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Đăng nhập, đổi vai trò, cấp/tước quyền, ứng tuyển và phê duyệt, kiểm tra quyền trang.</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AI mô phỏng</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js/modules/ai-engine.js</w:t>
            </w:r>
          </w:p>
        </w:tc>
        <w:tc>
          <w:tcPr>
            <w:tcW w:type="dxa" w:w="489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Ba thuật toán rule-based/heuristic: ghép chuyến, gợi ý điểm đón, phân tích nhu cầu.</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báo/hộp thoại</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js/modules/toast.js, modal.js</w:t>
            </w:r>
          </w:p>
        </w:tc>
        <w:tc>
          <w:tcPr>
            <w:tcW w:type="dxa" w:w="489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báo kết quả thao tác, modal và xác nhận hành động.</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Trang theo nghiệp vụ</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js/pages/&lt;nhóm&gt;/*.js</w:t>
            </w:r>
          </w:p>
        </w:tc>
        <w:tc>
          <w:tcPr>
            <w:tcW w:type="dxa" w:w="489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Logic DOM cho từng trang, xử lý form, render danh sách/bảng và trạng thái.</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CSS trong gói nguồn</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docs/css/*.css</w:t>
            </w:r>
          </w:p>
        </w:tc>
        <w:tc>
          <w:tcPr>
            <w:tcW w:type="dxa" w:w="489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Bốn tệp style.css, components.css, responsive.css, home.css; vị trí đang không khớp với đường dẫn mà HTML tham chiếu.</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4.2. Mô hình LocalStorage</w:t>
      </w:r>
    </w:p>
    <w:p>
      <w:pPr>
        <w:spacing w:before="0" w:after="100" w:line="259" w:lineRule="auto"/>
      </w:pPr>
      <w:r>
        <w:rPr>
          <w:rFonts w:ascii="Aptos" w:hAnsi="Aptos" w:eastAsia="Aptos" w:cs="Aptos"/>
          <w:b w:val="0"/>
          <w:i w:val="0"/>
          <w:color w:val="263638"/>
          <w:sz w:val="20"/>
        </w:rPr>
        <w:t>Tầng lưu trữ dùng tiền tố khóa `commutematch_`. `Storage.initDefaults()` nạp dữ liệu mẫu khi chưa có dữ liệu hoặc khi khởi tạo lại; các thao tác insert/update/delete đọc danh sách hiện có, ghi JSON về LocalStorage và có thể ghi thêm audit log. Các sự kiện `commute_storage_updated` và `commute_storage_synced` hỗ trợ thành phần giao diện phản ứng khi dữ liệu thay đổi.</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94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Thực thể</w:t>
            </w:r>
          </w:p>
        </w:tc>
        <w:tc>
          <w:tcPr>
            <w:tcW w:type="dxa" w:w="43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Nội dung nghiệp vụ tiêu biểu</w:t>
            </w:r>
          </w:p>
        </w:tc>
        <w:tc>
          <w:tcPr>
            <w:tcW w:type="dxa" w:w="39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Liên quan đến</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users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Tài khoản, hồ sơ, vai trò, trạng thái khóa và điểm uy tín.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Đăng nhập, hồ sơ, KYC, phân quyền, driver/rider.</w:t>
            </w:r>
          </w:p>
        </w:tc>
      </w:tr>
      <w:tr>
        <w:trPr>
          <w:cantSplit/>
        </w:trPr>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trips</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tin chuyến, tuyến, thời gian, ghế, điểm đón và trạng thái.</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Tìm chuyến, tạo chuyến, lịch, audit, theo dõi.</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joinRequests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Yêu cầu xin ghép, trạng thái duyệt và các thông tin gắn với hành trình.</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Đặt chỗ, duyệt yêu cầu, chuyến của tôi.</w:t>
            </w:r>
          </w:p>
        </w:tc>
      </w:tr>
      <w:tr>
        <w:trPr>
          <w:cantSplit/>
        </w:trPr>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roleApplications</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Đơn xin bổ sung vai trò.</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Ứng tuyển và màn hình Admin duyệt đơn.</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pickupZones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Điểm đón an toàn, trạng thái và thuộc tính an toàn.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AI-2, quản lý trạm đón và AI-3.</w:t>
            </w:r>
          </w:p>
        </w:tc>
      </w:tr>
      <w:tr>
        <w:trPr>
          <w:cantSplit/>
        </w:trPr>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reports</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Báo cáo sự cố/vi phạm và tiến độ xử lý.</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Trung tâm báo cáo, biên bản hòa giải.</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ratings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Đánh giá/nhận xét sau chuyến.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Hồ sơ uy tín và đánh giá chuyến đi.</w:t>
            </w:r>
          </w:p>
        </w:tc>
      </w:tr>
      <w:tr>
        <w:trPr>
          <w:cantSplit/>
        </w:trPr>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settings</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Giá trần/chỉ số cấu hình nền tảng.</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Trang cấu hình Admin và kiểm soát dữ liệu nhập.</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notifications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báo theo người dùng.</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Trung tâm thông báo, đánh dấu đã đọc/xóa.</w:t>
            </w:r>
          </w:p>
        </w:tc>
      </w:tr>
      <w:tr>
        <w:trPr>
          <w:cantSplit/>
        </w:trPr>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messages</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Tin nhắn trao đổi.</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Khung chat hành khách – tài xế.</w:t>
            </w:r>
          </w:p>
        </w:tc>
      </w:tr>
      <w:tr>
        <w:trPr>
          <w:cantSplit/>
        </w:trPr>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auditLogs</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Vết thao tác quản trị/nghiệp vụ.</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Nhật ký hệ thống và kiểm tra hành động.</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4.3. Đặc điểm kiến trúc và giới hạn</w:t>
      </w:r>
    </w:p>
    <w:p>
      <w:pPr>
        <w:pStyle w:val="ListBullet"/>
        <w:spacing w:before="0" w:after="60" w:line="247" w:lineRule="auto"/>
      </w:pPr>
      <w:r>
        <w:rPr>
          <w:rFonts w:ascii="Aptos" w:hAnsi="Aptos" w:eastAsia="Aptos" w:cs="Aptos"/>
          <w:b w:val="0"/>
          <w:i w:val="0"/>
          <w:color w:val="263638"/>
          <w:sz w:val="19"/>
        </w:rPr>
        <w:t>Ứng dụng đang hoạt động theo mô hình client-side: HTML/CSS/JavaScript và LocalStorage, không có API backend được thể hiện trong gói nguồn.</w:t>
      </w:r>
    </w:p>
    <w:p>
      <w:pPr>
        <w:pStyle w:val="ListBullet"/>
        <w:spacing w:before="0" w:after="60" w:line="247" w:lineRule="auto"/>
      </w:pPr>
      <w:r>
        <w:rPr>
          <w:rFonts w:ascii="Aptos" w:hAnsi="Aptos" w:eastAsia="Aptos" w:cs="Aptos"/>
          <w:b w:val="0"/>
          <w:i w:val="0"/>
          <w:color w:val="263638"/>
          <w:sz w:val="19"/>
        </w:rPr>
        <w:t>Dữ liệu không tự đồng bộ qua các thiết bị hoặc trình duyệt khác nhau; reset dữ liệu sẽ đưa demo về dữ liệu mẫu.</w:t>
      </w:r>
    </w:p>
    <w:p>
      <w:pPr>
        <w:pStyle w:val="ListBullet"/>
        <w:spacing w:before="0" w:after="60" w:line="247" w:lineRule="auto"/>
      </w:pPr>
      <w:r>
        <w:rPr>
          <w:rFonts w:ascii="Aptos" w:hAnsi="Aptos" w:eastAsia="Aptos" w:cs="Aptos"/>
          <w:b w:val="0"/>
          <w:i w:val="0"/>
          <w:color w:val="263638"/>
          <w:sz w:val="19"/>
        </w:rPr>
        <w:t>Các hành động như gửi OTP, xác thực Super Admin, giả lập AI, vị trí xe và thông báo cần được hiểu là hành vi demo nếu không có dịch vụ máy chủ/nhà cung cấp tích hợp.</w:t>
      </w:r>
    </w:p>
    <w:p>
      <w:pPr>
        <w:pStyle w:val="ListBullet"/>
        <w:spacing w:before="0" w:after="60" w:line="247" w:lineRule="auto"/>
      </w:pPr>
      <w:r>
        <w:rPr>
          <w:rFonts w:ascii="Aptos" w:hAnsi="Aptos" w:eastAsia="Aptos" w:cs="Aptos"/>
          <w:b w:val="0"/>
          <w:i w:val="0"/>
          <w:color w:val="263638"/>
          <w:sz w:val="19"/>
        </w:rPr>
        <w:t>Các bản ghi LocalStorage không được mã hóa theo cách bảo vệ dữ liệu nhạy cảm; không dùng với tài liệu KYC, mật khẩu hay thông tin cá nhân thực.</w:t>
      </w:r>
    </w:p>
    <w:p>
      <w:r>
        <w:br w:type="page"/>
      </w:r>
    </w:p>
    <w:p>
      <w:pPr>
        <w:pStyle w:val="Heading1"/>
        <w:keepNext/>
        <w:pageBreakBefore w:val="0"/>
        <w:spacing w:before="240" w:after="100"/>
      </w:pPr>
      <w:r>
        <w:rPr>
          <w:rFonts w:ascii="Aptos Display" w:hAnsi="Aptos Display" w:eastAsia="Aptos Display" w:cs="Aptos Display"/>
          <w:b/>
          <w:color w:val="153B42"/>
          <w:sz w:val="34"/>
        </w:rPr>
        <w:t>5. PHÂN HỆ SV1 – HÀNH KHÁCH, XÁC THỰC CƠ BẢN VÀ NỀN TẢNG GIAO DIỆN</w:t>
      </w:r>
    </w:p>
    <w:p>
      <w:pPr>
        <w:spacing w:before="0" w:after="100" w:line="259" w:lineRule="auto"/>
      </w:pPr>
      <w:r>
        <w:rPr>
          <w:rFonts w:ascii="Aptos" w:hAnsi="Aptos" w:eastAsia="Aptos" w:cs="Aptos"/>
          <w:b w:val="0"/>
          <w:i w:val="0"/>
          <w:color w:val="263638"/>
          <w:sz w:val="20"/>
        </w:rPr>
        <w:t>SV1 chịu trách nhiệm luồng hành khách và các trang công khai/tài khoản cơ bản, đồng thời phụ trách design tokens, bảng màu, kiểu chữ, nút, biểu mẫu, responsive grid và chế độ sáng/tối theo phân công.</w:t>
      </w:r>
    </w:p>
    <w:p>
      <w:pPr>
        <w:spacing w:before="0" w:after="100" w:line="259" w:lineRule="auto"/>
      </w:pPr>
      <w:r>
        <w:rPr>
          <w:rFonts w:ascii="Aptos" w:hAnsi="Aptos" w:eastAsia="Aptos" w:cs="Aptos"/>
          <w:b/>
          <w:i w:val="0"/>
          <w:color w:val="263638"/>
          <w:sz w:val="20"/>
        </w:rPr>
        <w:t xml:space="preserve">Trách nhiệm xuyên suốt: </w:t>
      </w:r>
      <w:r>
        <w:rPr>
          <w:rFonts w:ascii="Aptos" w:hAnsi="Aptos" w:eastAsia="Aptos" w:cs="Aptos"/>
          <w:b w:val="0"/>
          <w:i w:val="0"/>
          <w:color w:val="263638"/>
          <w:sz w:val="20"/>
        </w:rPr>
        <w:t>Thiết kế nền: token màu, typography, form controls, nút/badge, layout responsive và trạng thái focus/validation nhất quán. Cần phối hợp SV3 khi header/sidebar toàn cục thay đổi.</w:t>
      </w:r>
    </w:p>
    <w:p>
      <w:pPr>
        <w:pStyle w:val="Heading2"/>
        <w:keepNext/>
        <w:pageBreakBefore w:val="0"/>
        <w:spacing w:before="140" w:after="100"/>
      </w:pPr>
      <w:r>
        <w:rPr>
          <w:rFonts w:ascii="Aptos Display" w:hAnsi="Aptos Display" w:eastAsia="Aptos Display" w:cs="Aptos Display"/>
          <w:b/>
          <w:color w:val="147D78"/>
          <w:sz w:val="26"/>
        </w:rPr>
        <w:t>Danh mục màn hình thuộc phạm vi</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547"/>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STT</w:t>
            </w:r>
          </w:p>
        </w:tc>
        <w:tc>
          <w:tcPr>
            <w:tcW w:type="dxa" w:w="2621"/>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Màn hình và đường dẫn</w:t>
            </w:r>
          </w:p>
        </w:tc>
        <w:tc>
          <w:tcPr>
            <w:tcW w:type="dxa" w:w="43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Mục tiêu / chức năng chính</w:t>
            </w:r>
          </w:p>
        </w:tc>
        <w:tc>
          <w:tcPr>
            <w:tcW w:type="dxa" w:w="22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Thao tác / AI</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Trang chủ (Landing Page)</w:t>
            </w:r>
            <w:r>
              <w:br/>
            </w:r>
            <w:r>
              <w:rPr>
                <w:rFonts w:ascii="Aptos" w:hAnsi="Aptos" w:eastAsia="Aptos" w:cs="Aptos"/>
                <w:b w:val="0"/>
                <w:i w:val="0"/>
                <w:color w:val="263638"/>
                <w:sz w:val="15"/>
              </w:rPr>
              <w:t>html/index.html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Khám phá nền tảng</w:t>
            </w:r>
            <w:r>
              <w:br/>
            </w:r>
            <w:r>
              <w:rPr>
                <w:rFonts w:ascii="Aptos" w:hAnsi="Aptos" w:eastAsia="Aptos" w:cs="Aptos"/>
                <w:b w:val="0"/>
                <w:i w:val="0"/>
                <w:color w:val="263638"/>
                <w:sz w:val="15"/>
              </w:rPr>
              <w:t>Trang giới thiệu đầu vào, carousel các thông điệp sản phẩm, thống kê cộng đồng và liên kết vào tìm chuyến/đăng chuyến.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(Đang tải, Bình thường)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Giới thiệu dự án &amp; Sứ mệnh</w:t>
            </w:r>
            <w:r>
              <w:br/>
            </w:r>
            <w:r>
              <w:rPr>
                <w:rFonts w:ascii="Aptos" w:hAnsi="Aptos" w:eastAsia="Aptos" w:cs="Aptos"/>
                <w:b w:val="0"/>
                <w:i w:val="0"/>
                <w:color w:val="263638"/>
                <w:sz w:val="15"/>
              </w:rPr>
              <w:t>html/common/about.html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Tìm hiểu sứ mệnh</w:t>
            </w:r>
            <w:r>
              <w:br/>
            </w:r>
            <w:r>
              <w:rPr>
                <w:rFonts w:ascii="Aptos" w:hAnsi="Aptos" w:eastAsia="Aptos" w:cs="Aptos"/>
                <w:b w:val="0"/>
                <w:i w:val="0"/>
                <w:color w:val="263638"/>
                <w:sz w:val="15"/>
              </w:rPr>
              <w:t>Trình bày sứ mệnh, giá trị cốt lõi và lợi ích cộng đồng/môi trường của việc đi chung xe.</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(Bình thường)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3</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Cẩm nang an toàn &amp; Quy tắc</w:t>
            </w:r>
            <w:r>
              <w:br/>
            </w:r>
            <w:r>
              <w:rPr>
                <w:rFonts w:ascii="Aptos" w:hAnsi="Aptos" w:eastAsia="Aptos" w:cs="Aptos"/>
                <w:b w:val="0"/>
                <w:i w:val="0"/>
                <w:color w:val="263638"/>
                <w:sz w:val="15"/>
              </w:rPr>
              <w:t>html/common/safety-guidelines.html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Tìm hiểu an toàn</w:t>
            </w:r>
            <w:r>
              <w:br/>
            </w:r>
            <w:r>
              <w:rPr>
                <w:rFonts w:ascii="Aptos" w:hAnsi="Aptos" w:eastAsia="Aptos" w:cs="Aptos"/>
                <w:b w:val="0"/>
                <w:i w:val="0"/>
                <w:color w:val="263638"/>
                <w:sz w:val="15"/>
              </w:rPr>
              <w:t>Cẩm nang quy tắc cộng đồng, chuẩn bị trước chuyến, xác nhận điểm đón và xử lý tình huống an toàn.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(Bình thường)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4</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Đăng nhập hệ thống</w:t>
            </w:r>
            <w:r>
              <w:br/>
            </w:r>
            <w:r>
              <w:rPr>
                <w:rFonts w:ascii="Aptos" w:hAnsi="Aptos" w:eastAsia="Aptos" w:cs="Aptos"/>
                <w:b w:val="0"/>
                <w:i w:val="0"/>
                <w:color w:val="263638"/>
                <w:sz w:val="15"/>
              </w:rPr>
              <w:t>html/common/login.html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Đăng nhập hệ thống</w:t>
            </w:r>
            <w:r>
              <w:br/>
            </w:r>
            <w:r>
              <w:rPr>
                <w:rFonts w:ascii="Aptos" w:hAnsi="Aptos" w:eastAsia="Aptos" w:cs="Aptos"/>
                <w:b w:val="0"/>
                <w:i w:val="0"/>
                <w:color w:val="263638"/>
                <w:sz w:val="15"/>
              </w:rPr>
              <w:t>Form đăng nhập, kiểm tra dữ liệu, thông báo sai/thành công và chuyển hướng theo vai trò/đích truy cập.</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(Form validate, Sai pass, Thành công)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5</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Quên mật khẩu</w:t>
            </w:r>
            <w:r>
              <w:br/>
            </w:r>
            <w:r>
              <w:rPr>
                <w:rFonts w:ascii="Aptos" w:hAnsi="Aptos" w:eastAsia="Aptos" w:cs="Aptos"/>
                <w:b w:val="0"/>
                <w:i w:val="0"/>
                <w:color w:val="263638"/>
                <w:sz w:val="15"/>
              </w:rPr>
              <w:t>html/common/forgot-password.html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Khôi phục tài khoản</w:t>
            </w:r>
            <w:r>
              <w:br/>
            </w:r>
            <w:r>
              <w:rPr>
                <w:rFonts w:ascii="Aptos" w:hAnsi="Aptos" w:eastAsia="Aptos" w:cs="Aptos"/>
                <w:b w:val="0"/>
                <w:i w:val="0"/>
                <w:color w:val="263638"/>
                <w:sz w:val="15"/>
              </w:rPr>
              <w:t>Mô phỏng quy trình yêu cầu mã/OTP và đặt mật khẩu mới; cần coi là luồng giao diện demo khi chưa có dịch vụ email/SMS.</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 (Gửi mã, Sai OTP, Thành công)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6</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Hồ sơ cá nhân</w:t>
            </w:r>
            <w:r>
              <w:br/>
            </w:r>
            <w:r>
              <w:rPr>
                <w:rFonts w:ascii="Aptos" w:hAnsi="Aptos" w:eastAsia="Aptos" w:cs="Aptos"/>
                <w:b w:val="0"/>
                <w:i w:val="0"/>
                <w:color w:val="263638"/>
                <w:sz w:val="15"/>
              </w:rPr>
              <w:t>html/account/profile-overview.html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 Xem uy tín cá nhân</w:t>
            </w:r>
            <w:r>
              <w:br/>
            </w:r>
            <w:r>
              <w:rPr>
                <w:rFonts w:ascii="Aptos" w:hAnsi="Aptos" w:eastAsia="Aptos" w:cs="Aptos"/>
                <w:b w:val="0"/>
                <w:i w:val="0"/>
                <w:color w:val="263638"/>
                <w:sz w:val="15"/>
              </w:rPr>
              <w:t>Hồ sơ thành viên, thông tin công khai và chỉ số uy tín/đánh giá.</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(Đang tải, Bình thường)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7</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Chỉnh sửa hồ sơ &amp; KYC</w:t>
            </w:r>
            <w:r>
              <w:br/>
            </w:r>
            <w:r>
              <w:rPr>
                <w:rFonts w:ascii="Aptos" w:hAnsi="Aptos" w:eastAsia="Aptos" w:cs="Aptos"/>
                <w:b w:val="0"/>
                <w:i w:val="0"/>
                <w:color w:val="263638"/>
                <w:sz w:val="15"/>
              </w:rPr>
              <w:t>html/account/profile-edit.html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 Cập nhật hồ sơ</w:t>
            </w:r>
            <w:r>
              <w:br/>
            </w:r>
            <w:r>
              <w:rPr>
                <w:rFonts w:ascii="Aptos" w:hAnsi="Aptos" w:eastAsia="Aptos" w:cs="Aptos"/>
                <w:b w:val="0"/>
                <w:i w:val="0"/>
                <w:color w:val="263638"/>
                <w:sz w:val="15"/>
              </w:rPr>
              <w:t>Cập nhật thông tin cá nhân, bio/điện thoại và trường/tệp liên quan định danh KYC trong mô phỏng.</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 (Validate, Đang lưu, Thành công)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8</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Bảng điều khiển hành khách</w:t>
            </w:r>
            <w:r>
              <w:br/>
            </w:r>
            <w:r>
              <w:rPr>
                <w:rFonts w:ascii="Aptos" w:hAnsi="Aptos" w:eastAsia="Aptos" w:cs="Aptos"/>
                <w:b w:val="0"/>
                <w:i w:val="0"/>
                <w:color w:val="263638"/>
                <w:sz w:val="15"/>
              </w:rPr>
              <w:t>html/rider/rider-dashboard.html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Theo dõi tổng quan</w:t>
            </w:r>
            <w:r>
              <w:br/>
            </w:r>
            <w:r>
              <w:rPr>
                <w:rFonts w:ascii="Aptos" w:hAnsi="Aptos" w:eastAsia="Aptos" w:cs="Aptos"/>
                <w:b w:val="0"/>
                <w:i w:val="0"/>
                <w:color w:val="263638"/>
                <w:sz w:val="15"/>
              </w:rPr>
              <w:t>Tổng quan chuyến sắp tới, hoạt động gần đây, tiền tiết kiệm và ước tính tác động môi trường.</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(Bình thường, Chưa có chuyến nào)</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9</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Tìm kiếm chuyến đi nâng cao</w:t>
            </w:r>
            <w:r>
              <w:br/>
            </w:r>
            <w:r>
              <w:rPr>
                <w:rFonts w:ascii="Aptos" w:hAnsi="Aptos" w:eastAsia="Aptos" w:cs="Aptos"/>
                <w:b w:val="0"/>
                <w:i w:val="0"/>
                <w:color w:val="263638"/>
                <w:sz w:val="15"/>
              </w:rPr>
              <w:t>html/rider/rider-trip-search.html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Tìm chuyến xe</w:t>
            </w:r>
            <w:r>
              <w:br/>
            </w:r>
            <w:r>
              <w:rPr>
                <w:rFonts w:ascii="Aptos" w:hAnsi="Aptos" w:eastAsia="Aptos" w:cs="Aptos"/>
                <w:b w:val="0"/>
                <w:i w:val="0"/>
                <w:color w:val="263638"/>
                <w:sz w:val="15"/>
              </w:rPr>
              <w:t>Nhập điểm đón/đến, ngày/giờ, số ghế và bộ lọc; có tuyến nhanh và validate biểu mẫu.</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(Form tìm kiếm, Lỗi hợp lệ)</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10</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Kết quả ghép chuyến &amp; AI Match</w:t>
            </w:r>
            <w:r>
              <w:br/>
            </w:r>
            <w:r>
              <w:rPr>
                <w:rFonts w:ascii="Aptos" w:hAnsi="Aptos" w:eastAsia="Aptos" w:cs="Aptos"/>
                <w:b w:val="0"/>
                <w:i w:val="0"/>
                <w:color w:val="263638"/>
                <w:sz w:val="15"/>
              </w:rPr>
              <w:t>html/rider/rider-match-results.html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Xem kết quả tìm kiếm</w:t>
            </w:r>
            <w:r>
              <w:br/>
            </w:r>
            <w:r>
              <w:rPr>
                <w:rFonts w:ascii="Aptos" w:hAnsi="Aptos" w:eastAsia="Aptos" w:cs="Aptos"/>
                <w:b w:val="0"/>
                <w:i w:val="0"/>
                <w:color w:val="263638"/>
                <w:sz w:val="15"/>
              </w:rPr>
              <w:t>Danh sách chuyến được xếp theo điểm phù hợp; giải thích các thành phần điểm và trạng thái không có kết quả.</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C/R (Đang xử lý AI, Danh sách, Rỗng)</w:t>
            </w:r>
            <w:r>
              <w:br/>
            </w:r>
            <w:r>
              <w:rPr>
                <w:rFonts w:ascii="Aptos" w:hAnsi="Aptos" w:eastAsia="Aptos" w:cs="Aptos"/>
                <w:b w:val="0"/>
                <w:i w:val="0"/>
                <w:color w:val="263638"/>
                <w:sz w:val="15"/>
              </w:rPr>
              <w:t>AI: AI-1 (Trip Matching)</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Chi tiết chuyến đi</w:t>
            </w:r>
            <w:r>
              <w:br/>
            </w:r>
            <w:r>
              <w:rPr>
                <w:rFonts w:ascii="Aptos" w:hAnsi="Aptos" w:eastAsia="Aptos" w:cs="Aptos"/>
                <w:b w:val="0"/>
                <w:i w:val="0"/>
                <w:color w:val="263638"/>
                <w:sz w:val="15"/>
              </w:rPr>
              <w:t>html/rider/rider-trip-detail.html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Xem chi tiết chuyến</w:t>
            </w:r>
            <w:r>
              <w:br/>
            </w:r>
            <w:r>
              <w:rPr>
                <w:rFonts w:ascii="Aptos" w:hAnsi="Aptos" w:eastAsia="Aptos" w:cs="Aptos"/>
                <w:b w:val="0"/>
                <w:i w:val="0"/>
                <w:color w:val="263638"/>
                <w:sz w:val="15"/>
              </w:rPr>
              <w:t>Chi tiết tuyến, thời gian, tài xế, xe, sức chứa và điểm đánh giá trước khi gửi yêu cầu.</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(Đang tải, Bình thường, Hết chỗ)</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Đặt chỗ &amp; Cam kết chia sẻ</w:t>
            </w:r>
            <w:r>
              <w:br/>
            </w:r>
            <w:r>
              <w:rPr>
                <w:rFonts w:ascii="Aptos" w:hAnsi="Aptos" w:eastAsia="Aptos" w:cs="Aptos"/>
                <w:b w:val="0"/>
                <w:i w:val="0"/>
                <w:color w:val="263638"/>
                <w:sz w:val="15"/>
              </w:rPr>
              <w:t>html/rider/rider-booking-confirm.html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Xác nhận đặt chỗ</w:t>
            </w:r>
            <w:r>
              <w:br/>
            </w:r>
            <w:r>
              <w:rPr>
                <w:rFonts w:ascii="Aptos" w:hAnsi="Aptos" w:eastAsia="Aptos" w:cs="Aptos"/>
                <w:b w:val="0"/>
                <w:i w:val="0"/>
                <w:color w:val="263638"/>
                <w:sz w:val="15"/>
              </w:rPr>
              <w:t>Xác nhận yêu cầu, chọn điểm đón/gợi ý Meeting Point, ghi chú và gửi yêu cầu ghép chuyến.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 (Đang gửi, Thành công, Lỗi trùng)</w:t>
            </w:r>
            <w:r>
              <w:br/>
            </w:r>
            <w:r>
              <w:rPr>
                <w:rFonts w:ascii="Aptos" w:hAnsi="Aptos" w:eastAsia="Aptos" w:cs="Aptos"/>
                <w:b w:val="0"/>
                <w:i w:val="0"/>
                <w:color w:val="263638"/>
                <w:sz w:val="15"/>
              </w:rPr>
              <w:t>AI: AI-2 (Meeting Point)</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13</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Chuyến đi của tôi</w:t>
            </w:r>
            <w:r>
              <w:br/>
            </w:r>
            <w:r>
              <w:rPr>
                <w:rFonts w:ascii="Aptos" w:hAnsi="Aptos" w:eastAsia="Aptos" w:cs="Aptos"/>
                <w:b w:val="0"/>
                <w:i w:val="0"/>
                <w:color w:val="263638"/>
                <w:sz w:val="15"/>
              </w:rPr>
              <w:t>html/rider/rider-my-trips.html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Quản lý các chuyến đi</w:t>
            </w:r>
            <w:r>
              <w:br/>
            </w:r>
            <w:r>
              <w:rPr>
                <w:rFonts w:ascii="Aptos" w:hAnsi="Aptos" w:eastAsia="Aptos" w:cs="Aptos"/>
                <w:b w:val="0"/>
                <w:i w:val="0"/>
                <w:color w:val="263638"/>
                <w:sz w:val="15"/>
              </w:rPr>
              <w:t>Phân loại chuyến theo trạng thái, theo dõi yêu cầu đang chờ và hủy chuyến/đặt chỗ theo điều kiện.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R/U/D (4 trạng thái tab, Hủy vé)</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14</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Theo dõi chuyến đi trực tiếp</w:t>
            </w:r>
            <w:r>
              <w:br/>
            </w:r>
            <w:r>
              <w:rPr>
                <w:rFonts w:ascii="Aptos" w:hAnsi="Aptos" w:eastAsia="Aptos" w:cs="Aptos"/>
                <w:b w:val="0"/>
                <w:i w:val="0"/>
                <w:color w:val="263638"/>
                <w:sz w:val="15"/>
              </w:rPr>
              <w:t>html/rider/rider-trip-tracking.html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Theo dõi thời gian thực</w:t>
            </w:r>
            <w:r>
              <w:br/>
            </w:r>
            <w:r>
              <w:rPr>
                <w:rFonts w:ascii="Aptos" w:hAnsi="Aptos" w:eastAsia="Aptos" w:cs="Aptos"/>
                <w:b w:val="0"/>
                <w:i w:val="0"/>
                <w:color w:val="263638"/>
                <w:sz w:val="15"/>
              </w:rPr>
              <w:t>Theo dõi trạng thái hành trình, các bước tiến độ và check-in; các chỉ số vị trí/ETA trong demo không được coi là GPS trực tiếp.</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(Chờ xe, Đang đi, Hoàn thành)</w:t>
            </w:r>
            <w:r>
              <w:br/>
            </w:r>
            <w:r>
              <w:rPr>
                <w:rFonts w:ascii="Aptos" w:hAnsi="Aptos" w:eastAsia="Aptos" w:cs="Aptos"/>
                <w:b w:val="0"/>
                <w:i w:val="0"/>
                <w:color w:val="263638"/>
                <w:sz w:val="15"/>
              </w:rPr>
              <w:t>AI: AI-2 (Meeting Point)</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15</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Đánh giá &amp; Phản hồi chuyến đi</w:t>
            </w:r>
            <w:r>
              <w:br/>
            </w:r>
            <w:r>
              <w:rPr>
                <w:rFonts w:ascii="Aptos" w:hAnsi="Aptos" w:eastAsia="Aptos" w:cs="Aptos"/>
                <w:b w:val="0"/>
                <w:i w:val="0"/>
                <w:color w:val="263638"/>
                <w:sz w:val="15"/>
              </w:rPr>
              <w:t>html/rider/rider-trip-review.html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Hành khách — Đánh giá tài xế</w:t>
            </w:r>
            <w:r>
              <w:br/>
            </w:r>
            <w:r>
              <w:rPr>
                <w:rFonts w:ascii="Aptos" w:hAnsi="Aptos" w:eastAsia="Aptos" w:cs="Aptos"/>
                <w:b w:val="0"/>
                <w:i w:val="0"/>
                <w:color w:val="263638"/>
                <w:sz w:val="15"/>
              </w:rPr>
              <w:t>Chấm sao, chọn tag phản hồi, viết nhận xét và gửi đánh giá sau chuyến.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 (Form đánh giá, Đã gửi thành công)</w:t>
            </w:r>
            <w:r>
              <w:br/>
            </w:r>
            <w:r>
              <w:rPr>
                <w:rFonts w:ascii="Aptos" w:hAnsi="Aptos" w:eastAsia="Aptos" w:cs="Aptos"/>
                <w:b w:val="0"/>
                <w:i w:val="0"/>
                <w:color w:val="263638"/>
                <w:sz w:val="15"/>
              </w:rPr>
              <w:t>AI: —</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Luồng nghiệp vụ điển hình</w:t>
      </w:r>
    </w:p>
    <w:p>
      <w:pPr>
        <w:spacing w:before="0" w:after="100" w:line="259" w:lineRule="auto"/>
      </w:pPr>
      <w:r>
        <w:rPr>
          <w:rFonts w:ascii="Aptos" w:hAnsi="Aptos" w:eastAsia="Aptos" w:cs="Aptos"/>
          <w:b w:val="0"/>
          <w:i w:val="0"/>
          <w:color w:val="263638"/>
          <w:sz w:val="20"/>
        </w:rPr>
        <w:t>Khám phá trang chủ → đọc hướng dẫn/chính sách → đăng nhập → tìm chuyến → xem kết quả AI-1 → mở chi tiết chuyến → xác nhận đặt chỗ và điểm hẹn AI-2 → chờ tài xế xử lý → theo dõi/check-in → đánh giá sau chuyến. Các trang hồ sơ cung cấp thông tin cá nhân và danh tiếng cần thiết trước/sau giao dịch.</w:t>
      </w:r>
    </w:p>
    <w:p>
      <w:pPr>
        <w:spacing w:before="0" w:after="100" w:line="259" w:lineRule="auto"/>
      </w:pPr>
      <w:r>
        <w:rPr>
          <w:rFonts w:ascii="Aptos" w:hAnsi="Aptos" w:eastAsia="Aptos" w:cs="Aptos"/>
          <w:b/>
          <w:i w:val="0"/>
          <w:color w:val="263638"/>
          <w:sz w:val="20"/>
        </w:rPr>
        <w:t>Điểm cần trình diễn:</w:t>
      </w:r>
      <w:r>
        <w:rPr>
          <w:rFonts w:ascii="Aptos" w:hAnsi="Aptos" w:eastAsia="Aptos" w:cs="Aptos"/>
          <w:b w:val="0"/>
          <w:i w:val="0"/>
          <w:color w:val="263638"/>
          <w:sz w:val="20"/>
        </w:rPr>
        <w:t xml:space="preserve"> nhập và kiểm tra form tìm kiếm; xem điểm và lời giải thích AI; gửi đặt chỗ; thay đổi trạng thái chuyến; chấm sao/tag và kiểm tra dữ liệu sau thao tác.</w:t>
      </w:r>
    </w:p>
    <w:p>
      <w:r>
        <w:br w:type="page"/>
      </w:r>
    </w:p>
    <w:p>
      <w:pPr>
        <w:pStyle w:val="Heading1"/>
        <w:keepNext/>
        <w:pageBreakBefore w:val="0"/>
        <w:spacing w:before="240" w:after="100"/>
      </w:pPr>
      <w:r>
        <w:rPr>
          <w:rFonts w:ascii="Aptos Display" w:hAnsi="Aptos Display" w:eastAsia="Aptos Display" w:cs="Aptos Display"/>
          <w:b/>
          <w:color w:val="153B42"/>
          <w:sz w:val="34"/>
        </w:rPr>
        <w:t>6. PHÂN HỆ SV2 – TÀI XẾ, ĐĂNG KÝ/XE/TIN NHẮN VÀ LOCALSTORAGE CRUD</w:t>
      </w:r>
    </w:p>
    <w:p>
      <w:pPr>
        <w:spacing w:before="0" w:after="100" w:line="259" w:lineRule="auto"/>
      </w:pPr>
      <w:r>
        <w:rPr>
          <w:rFonts w:ascii="Aptos" w:hAnsi="Aptos" w:eastAsia="Aptos" w:cs="Aptos"/>
          <w:b w:val="0"/>
          <w:i w:val="0"/>
          <w:color w:val="263638"/>
          <w:sz w:val="20"/>
        </w:rPr>
        <w:t>SV2 chịu trách nhiệm tạo và vận hành chuyến ở phía tài xế, đăng ký thành viên, phương tiện, chat và tầng dữ liệu giả lập. Trang ứng tuyển vai trò hiện có trong mã nguồn được gom vào phần mở rộng nghiệp vụ tài khoản của SV2.</w:t>
      </w:r>
    </w:p>
    <w:p>
      <w:pPr>
        <w:spacing w:before="0" w:after="100" w:line="259" w:lineRule="auto"/>
      </w:pPr>
      <w:r>
        <w:rPr>
          <w:rFonts w:ascii="Aptos" w:hAnsi="Aptos" w:eastAsia="Aptos" w:cs="Aptos"/>
          <w:b/>
          <w:i w:val="0"/>
          <w:color w:val="263638"/>
          <w:sz w:val="20"/>
        </w:rPr>
        <w:t xml:space="preserve">Trách nhiệm xuyên suốt: </w:t>
      </w:r>
      <w:r>
        <w:rPr>
          <w:rFonts w:ascii="Aptos" w:hAnsi="Aptos" w:eastAsia="Aptos" w:cs="Aptos"/>
          <w:b w:val="0"/>
          <w:i w:val="0"/>
          <w:color w:val="263638"/>
          <w:sz w:val="20"/>
        </w:rPr>
        <w:t>Tầng dữ liệu: Storage CRUD và các thực thể mock, kiểm tra form/wizard, trạng thái ghép chuyến và đồng bộ giao diện khi LocalStorage thay đổi. Cần phối hợp SV1/SV3 để mọi màn hình dùng cùng quy tắc dữ liệu và quyền.</w:t>
      </w:r>
    </w:p>
    <w:p>
      <w:pPr>
        <w:pStyle w:val="Heading2"/>
        <w:keepNext/>
        <w:pageBreakBefore w:val="0"/>
        <w:spacing w:before="140" w:after="100"/>
      </w:pPr>
      <w:r>
        <w:rPr>
          <w:rFonts w:ascii="Aptos Display" w:hAnsi="Aptos Display" w:eastAsia="Aptos Display" w:cs="Aptos Display"/>
          <w:b/>
          <w:color w:val="147D78"/>
          <w:sz w:val="26"/>
        </w:rPr>
        <w:t>Danh mục màn hình thuộc phạm vi</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547"/>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STT</w:t>
            </w:r>
          </w:p>
        </w:tc>
        <w:tc>
          <w:tcPr>
            <w:tcW w:type="dxa" w:w="2621"/>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Màn hình và đường dẫn</w:t>
            </w:r>
          </w:p>
        </w:tc>
        <w:tc>
          <w:tcPr>
            <w:tcW w:type="dxa" w:w="43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Mục tiêu / chức năng chính</w:t>
            </w:r>
          </w:p>
        </w:tc>
        <w:tc>
          <w:tcPr>
            <w:tcW w:type="dxa" w:w="22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Thao tác / AI</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Đăng ký tài khoản</w:t>
            </w:r>
            <w:r>
              <w:br/>
            </w:r>
            <w:r>
              <w:rPr>
                <w:rFonts w:ascii="Aptos" w:hAnsi="Aptos" w:eastAsia="Aptos" w:cs="Aptos"/>
                <w:b w:val="0"/>
                <w:i w:val="0"/>
                <w:color w:val="263638"/>
                <w:sz w:val="15"/>
              </w:rPr>
              <w:t>html/common/register.html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Dùng chung — Gia nhập cộng đồng</w:t>
            </w:r>
            <w:r>
              <w:br/>
            </w:r>
            <w:r>
              <w:rPr>
                <w:rFonts w:ascii="Aptos" w:hAnsi="Aptos" w:eastAsia="Aptos" w:cs="Aptos"/>
                <w:b w:val="0"/>
                <w:i w:val="0"/>
                <w:color w:val="263638"/>
                <w:sz w:val="15"/>
              </w:rPr>
              <w:t>Tạo tài khoản, kiểm tra trường bắt buộc và trạng thái gửi; tài khoản mới mặc định là Hành khách theo README.</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 (Validate, Đang gửi, Thành công)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lý phương tiện cá nhân</w:t>
            </w:r>
            <w:r>
              <w:br/>
            </w:r>
            <w:r>
              <w:rPr>
                <w:rFonts w:ascii="Aptos" w:hAnsi="Aptos" w:eastAsia="Aptos" w:cs="Aptos"/>
                <w:b w:val="0"/>
                <w:i w:val="0"/>
                <w:color w:val="263638"/>
                <w:sz w:val="15"/>
              </w:rPr>
              <w:t>html/account/profile-vehicles.html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 Quản lý xe</w:t>
            </w:r>
            <w:r>
              <w:br/>
            </w:r>
            <w:r>
              <w:rPr>
                <w:rFonts w:ascii="Aptos" w:hAnsi="Aptos" w:eastAsia="Aptos" w:cs="Aptos"/>
                <w:b w:val="0"/>
                <w:i w:val="0"/>
                <w:color w:val="263638"/>
                <w:sz w:val="15"/>
              </w:rPr>
              <w:t>Quản lý xe cá nhân gồm thêm, xem, sửa, xóa; hỗ trợ lựa chọn xe điện/xăng và thông tin phương tiện.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C/R/U/D (Danh sách, Rỗng, Modal)</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3</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Tin nhắn trao đổi chuyến đi</w:t>
            </w:r>
            <w:r>
              <w:br/>
            </w:r>
            <w:r>
              <w:rPr>
                <w:rFonts w:ascii="Aptos" w:hAnsi="Aptos" w:eastAsia="Aptos" w:cs="Aptos"/>
                <w:b w:val="0"/>
                <w:i w:val="0"/>
                <w:color w:val="263638"/>
                <w:sz w:val="15"/>
              </w:rPr>
              <w:t>html/account/messages-chat.html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 Trao đổi thông tin</w:t>
            </w:r>
            <w:r>
              <w:br/>
            </w:r>
            <w:r>
              <w:rPr>
                <w:rFonts w:ascii="Aptos" w:hAnsi="Aptos" w:eastAsia="Aptos" w:cs="Aptos"/>
                <w:b w:val="0"/>
                <w:i w:val="0"/>
                <w:color w:val="263638"/>
                <w:sz w:val="15"/>
              </w:rPr>
              <w:t>Danh sách hội thoại và khung tin nhắn; tin nhắn lưu trong LocalStorage của trình duyệt hiện tại.</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C/R (Gửi tin nhắn, Nhận tin, Trống)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4</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Ứng tuyển vai trò mới</w:t>
            </w:r>
            <w:r>
              <w:br/>
            </w:r>
            <w:r>
              <w:rPr>
                <w:rFonts w:ascii="Aptos" w:hAnsi="Aptos" w:eastAsia="Aptos" w:cs="Aptos"/>
                <w:b w:val="0"/>
                <w:i w:val="0"/>
                <w:color w:val="263638"/>
                <w:sz w:val="15"/>
              </w:rPr>
              <w:t>html/account/role-applications.html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dùng chung — Ứng tuyển vai trò tài xế/điều phối viên</w:t>
            </w:r>
            <w:r>
              <w:br/>
            </w:r>
            <w:r>
              <w:rPr>
                <w:rFonts w:ascii="Aptos" w:hAnsi="Aptos" w:eastAsia="Aptos" w:cs="Aptos"/>
                <w:b w:val="0"/>
                <w:i w:val="0"/>
                <w:color w:val="263638"/>
                <w:sz w:val="15"/>
              </w:rPr>
              <w:t>Gửi ứng tuyển làm tài xế/điều phối viên; form theo vai trò và trạng thái hồ sơ. Tạo bản ghi roleApplications; vai trò chỉ được thêm sau khi đơn được duyệt.</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C/R/U (Gửi đơn, xem trạng thái)</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5</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Bảng điều khiển tài xế</w:t>
            </w:r>
            <w:r>
              <w:br/>
            </w:r>
            <w:r>
              <w:rPr>
                <w:rFonts w:ascii="Aptos" w:hAnsi="Aptos" w:eastAsia="Aptos" w:cs="Aptos"/>
                <w:b w:val="0"/>
                <w:i w:val="0"/>
                <w:color w:val="263638"/>
                <w:sz w:val="15"/>
              </w:rPr>
              <w:t>html/driver/driver-dashboard.html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Theo dõi tổng quan</w:t>
            </w:r>
            <w:r>
              <w:br/>
            </w:r>
            <w:r>
              <w:rPr>
                <w:rFonts w:ascii="Aptos" w:hAnsi="Aptos" w:eastAsia="Aptos" w:cs="Aptos"/>
                <w:b w:val="0"/>
                <w:i w:val="0"/>
                <w:color w:val="263638"/>
                <w:sz w:val="15"/>
              </w:rPr>
              <w:t>Tóm tắt lịch chạy, yêu cầu chờ duyệt, số ghế, thu nhập chia sẻ chi phí và chỉ số hoạt động.</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(Bình thường, Biểu đồ thống kê)</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6</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Đăng tạo chuyến đi</w:t>
            </w:r>
            <w:r>
              <w:br/>
            </w:r>
            <w:r>
              <w:rPr>
                <w:rFonts w:ascii="Aptos" w:hAnsi="Aptos" w:eastAsia="Aptos" w:cs="Aptos"/>
                <w:b w:val="0"/>
                <w:i w:val="0"/>
                <w:color w:val="263638"/>
                <w:sz w:val="15"/>
              </w:rPr>
              <w:t>html/driver/driver-trip-create.html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Tạo chuyến đi mới</w:t>
            </w:r>
            <w:r>
              <w:br/>
            </w:r>
            <w:r>
              <w:rPr>
                <w:rFonts w:ascii="Aptos" w:hAnsi="Aptos" w:eastAsia="Aptos" w:cs="Aptos"/>
                <w:b w:val="0"/>
                <w:i w:val="0"/>
                <w:color w:val="263638"/>
                <w:sz w:val="15"/>
              </w:rPr>
              <w:t>Wizard tạo chuyến với lộ trình, thời gian, số ghế và chia sẻ chi phí; có thể đề xuất điểm đón AI-2.</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 (Wizard nhiều bước, Lỗi validate)</w:t>
            </w:r>
            <w:r>
              <w:br/>
            </w:r>
            <w:r>
              <w:rPr>
                <w:rFonts w:ascii="Aptos" w:hAnsi="Aptos" w:eastAsia="Aptos" w:cs="Aptos"/>
                <w:b w:val="0"/>
                <w:i w:val="0"/>
                <w:color w:val="263638"/>
                <w:sz w:val="15"/>
              </w:rPr>
              <w:t>AI: AI-2 (Meeting Point)</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7</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Lịch trình lặp lại hàng tuần</w:t>
            </w:r>
            <w:r>
              <w:br/>
            </w:r>
            <w:r>
              <w:rPr>
                <w:rFonts w:ascii="Aptos" w:hAnsi="Aptos" w:eastAsia="Aptos" w:cs="Aptos"/>
                <w:b w:val="0"/>
                <w:i w:val="0"/>
                <w:color w:val="263638"/>
                <w:sz w:val="15"/>
              </w:rPr>
              <w:t>html/driver/driver-trip-recurring.html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Thiết lập chuyến định kỳ</w:t>
            </w:r>
            <w:r>
              <w:br/>
            </w:r>
            <w:r>
              <w:rPr>
                <w:rFonts w:ascii="Aptos" w:hAnsi="Aptos" w:eastAsia="Aptos" w:cs="Aptos"/>
                <w:b w:val="0"/>
                <w:i w:val="0"/>
                <w:color w:val="263638"/>
                <w:sz w:val="15"/>
              </w:rPr>
              <w:t>Tạo/chỉnh lịch đi học/đi làm lặp lại theo ngày trong tuần và lưu trạng thái bật/tắt.</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C/U (Bật/Tắt định kỳ, Đã lưu)</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8</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lý lịch trình chuyến xe</w:t>
            </w:r>
            <w:r>
              <w:br/>
            </w:r>
            <w:r>
              <w:rPr>
                <w:rFonts w:ascii="Aptos" w:hAnsi="Aptos" w:eastAsia="Aptos" w:cs="Aptos"/>
                <w:b w:val="0"/>
                <w:i w:val="0"/>
                <w:color w:val="263638"/>
                <w:sz w:val="15"/>
              </w:rPr>
              <w:t>html/driver/driver-schedule.html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Quản lý lịch chạy</w:t>
            </w:r>
            <w:r>
              <w:br/>
            </w:r>
            <w:r>
              <w:rPr>
                <w:rFonts w:ascii="Aptos" w:hAnsi="Aptos" w:eastAsia="Aptos" w:cs="Aptos"/>
                <w:b w:val="0"/>
                <w:i w:val="0"/>
                <w:color w:val="263638"/>
                <w:sz w:val="15"/>
              </w:rPr>
              <w:t>Danh sách chuyến do tài xế đăng; xem trạng thái, điều chỉnh hoặc hủy theo logic trang.</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R/U/D (Danh sách, Rỗng, Hủy chuyến)</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9</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Chi tiết chuyến xe tài xế</w:t>
            </w:r>
            <w:r>
              <w:br/>
            </w:r>
            <w:r>
              <w:rPr>
                <w:rFonts w:ascii="Aptos" w:hAnsi="Aptos" w:eastAsia="Aptos" w:cs="Aptos"/>
                <w:b w:val="0"/>
                <w:i w:val="0"/>
                <w:color w:val="263638"/>
                <w:sz w:val="15"/>
              </w:rPr>
              <w:t>html/driver/driver-trip-detail.html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Quản lý khách trong xe</w:t>
            </w:r>
            <w:r>
              <w:br/>
            </w:r>
            <w:r>
              <w:rPr>
                <w:rFonts w:ascii="Aptos" w:hAnsi="Aptos" w:eastAsia="Aptos" w:cs="Aptos"/>
                <w:b w:val="0"/>
                <w:i w:val="0"/>
                <w:color w:val="263638"/>
                <w:sz w:val="15"/>
              </w:rPr>
              <w:t>Xem chuyến và danh sách hành khách đã ghép; quản lý trạng thái nhận khách/đóng ghế.</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(Còn chỗ, Đầy ghế, Đã đóng)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10</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lý yêu cầu ghép chuyến</w:t>
            </w:r>
            <w:r>
              <w:br/>
            </w:r>
            <w:r>
              <w:rPr>
                <w:rFonts w:ascii="Aptos" w:hAnsi="Aptos" w:eastAsia="Aptos" w:cs="Aptos"/>
                <w:b w:val="0"/>
                <w:i w:val="0"/>
                <w:color w:val="263638"/>
                <w:sz w:val="15"/>
              </w:rPr>
              <w:t>html/driver/driver-join-requests.html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Duyệt người tham gia</w:t>
            </w:r>
            <w:r>
              <w:br/>
            </w:r>
            <w:r>
              <w:rPr>
                <w:rFonts w:ascii="Aptos" w:hAnsi="Aptos" w:eastAsia="Aptos" w:cs="Aptos"/>
                <w:b w:val="0"/>
                <w:i w:val="0"/>
                <w:color w:val="263638"/>
                <w:sz w:val="15"/>
              </w:rPr>
              <w:t>Danh sách yêu cầu đi chung đang chờ; chấp nhận hoặc từ chối và cập nhật sức chứa/trạng thái liên quan.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(Chờ duyệt, Chấp nhận, Từ chối)</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hành chuyến đi thực tế</w:t>
            </w:r>
            <w:r>
              <w:br/>
            </w:r>
            <w:r>
              <w:rPr>
                <w:rFonts w:ascii="Aptos" w:hAnsi="Aptos" w:eastAsia="Aptos" w:cs="Aptos"/>
                <w:b w:val="0"/>
                <w:i w:val="0"/>
                <w:color w:val="263638"/>
                <w:sz w:val="15"/>
              </w:rPr>
              <w:t>html/driver/driver-trip-execution.html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Vận hành chuyến đi</w:t>
            </w:r>
            <w:r>
              <w:br/>
            </w:r>
            <w:r>
              <w:rPr>
                <w:rFonts w:ascii="Aptos" w:hAnsi="Aptos" w:eastAsia="Aptos" w:cs="Aptos"/>
                <w:b w:val="0"/>
                <w:i w:val="0"/>
                <w:color w:val="263638"/>
                <w:sz w:val="15"/>
              </w:rPr>
              <w:t>Màn hình điều hành chuyến, ghi nhận trạng thái đón từng người và hoàn thành hành trình.</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 (Đang đón, Khách đã lên xe, Xong)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Lịch sử chia sẻ chi phí xăng</w:t>
            </w:r>
            <w:r>
              <w:br/>
            </w:r>
            <w:r>
              <w:rPr>
                <w:rFonts w:ascii="Aptos" w:hAnsi="Aptos" w:eastAsia="Aptos" w:cs="Aptos"/>
                <w:b w:val="0"/>
                <w:i w:val="0"/>
                <w:color w:val="263638"/>
                <w:sz w:val="15"/>
              </w:rPr>
              <w:t>html/driver/driver-earnings-history.html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xế — Thống kê tài chính</w:t>
            </w:r>
            <w:r>
              <w:br/>
            </w:r>
            <w:r>
              <w:rPr>
                <w:rFonts w:ascii="Aptos" w:hAnsi="Aptos" w:eastAsia="Aptos" w:cs="Aptos"/>
                <w:b w:val="0"/>
                <w:i w:val="0"/>
                <w:color w:val="263638"/>
                <w:sz w:val="15"/>
              </w:rPr>
              <w:t>Bảng lịch sử chia sẻ chi phí xăng xe, lọc tháng và trạng thái dữ liệu rỗng; không phải giao dịch thanh toán thực.</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(Bảng giao dịch, Lọc tháng, Rỗng)</w:t>
            </w:r>
            <w:r>
              <w:br/>
            </w:r>
            <w:r>
              <w:rPr>
                <w:rFonts w:ascii="Aptos" w:hAnsi="Aptos" w:eastAsia="Aptos" w:cs="Aptos"/>
                <w:b w:val="0"/>
                <w:i w:val="0"/>
                <w:color w:val="263638"/>
                <w:sz w:val="15"/>
              </w:rPr>
              <w:t>AI: —</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Luồng nghiệp vụ điển hình</w:t>
      </w:r>
    </w:p>
    <w:p>
      <w:pPr>
        <w:spacing w:before="0" w:after="100" w:line="259" w:lineRule="auto"/>
      </w:pPr>
      <w:r>
        <w:rPr>
          <w:rFonts w:ascii="Aptos" w:hAnsi="Aptos" w:eastAsia="Aptos" w:cs="Aptos"/>
          <w:b w:val="0"/>
          <w:i w:val="0"/>
          <w:color w:val="263638"/>
          <w:sz w:val="20"/>
        </w:rPr>
        <w:t>Đăng ký tài khoản Hành khách → bổ sung hồ sơ/xe → nộp đơn ứng tuyển tài xế nếu cần → tạo chuyến hoặc lịch định kỳ → nhận yêu cầu ghép → duyệt/từ chối → vận hành chuyến → xem lịch sử chia sẻ chi phí. Tin nhắn hỗ trợ trao đổi trước chuyến, không thay thế việc xác nhận trạng thái chính thức.</w:t>
      </w:r>
    </w:p>
    <w:p>
      <w:pPr>
        <w:spacing w:before="0" w:after="100" w:line="259" w:lineRule="auto"/>
      </w:pPr>
      <w:r>
        <w:rPr>
          <w:rFonts w:ascii="Aptos" w:hAnsi="Aptos" w:eastAsia="Aptos" w:cs="Aptos"/>
          <w:b/>
          <w:i w:val="0"/>
          <w:color w:val="263638"/>
          <w:sz w:val="20"/>
        </w:rPr>
        <w:t>Điểm cần trình diễn:</w:t>
      </w:r>
      <w:r>
        <w:rPr>
          <w:rFonts w:ascii="Aptos" w:hAnsi="Aptos" w:eastAsia="Aptos" w:cs="Aptos"/>
          <w:b w:val="0"/>
          <w:i w:val="0"/>
          <w:color w:val="263638"/>
          <w:sz w:val="20"/>
        </w:rPr>
        <w:t xml:space="preserve"> wizard có validate; lưu chuyến; duyệt yêu cầu; cập nhật số ghế/trạng thái; thao tác thêm/sửa/xóa xe; kiểm tra dữ liệu LocalStorage sau mỗi bước.</w:t>
      </w:r>
    </w:p>
    <w:p>
      <w:r>
        <w:br w:type="page"/>
      </w:r>
    </w:p>
    <w:p>
      <w:pPr>
        <w:pStyle w:val="Heading1"/>
        <w:keepNext/>
        <w:pageBreakBefore w:val="0"/>
        <w:spacing w:before="240" w:after="100"/>
      </w:pPr>
      <w:r>
        <w:rPr>
          <w:rFonts w:ascii="Aptos Display" w:hAnsi="Aptos Display" w:eastAsia="Aptos Display" w:cs="Aptos Display"/>
          <w:b/>
          <w:color w:val="153B42"/>
          <w:sz w:val="34"/>
        </w:rPr>
        <w:t>7. PHÂN HỆ SV3 – ĐIỀU PHỐI VIÊN, QUẢN TRỊ VIÊN VÀ TÍCH HỢP HỆ THỐNG</w:t>
      </w:r>
    </w:p>
    <w:p>
      <w:pPr>
        <w:spacing w:before="0" w:after="100" w:line="259" w:lineRule="auto"/>
      </w:pPr>
      <w:r>
        <w:rPr>
          <w:rFonts w:ascii="Aptos" w:hAnsi="Aptos" w:eastAsia="Aptos" w:cs="Aptos"/>
          <w:b w:val="0"/>
          <w:i w:val="0"/>
          <w:color w:val="263638"/>
          <w:sz w:val="20"/>
        </w:rPr>
        <w:t>SV3 chịu trách nhiệm điều phối lưu lượng, quản lý các điểm đón, xử lý báo cáo, điều hành Admin và các trang thông báo/chính sách/lỗi. Ba màn hình bổ sung trong gói gốc gồm duyệt đơn ứng tuyển, xác thực Super Admin và các trang chuyển hướng/alias được nêu riêng trong phụ lục.</w:t>
      </w:r>
    </w:p>
    <w:p>
      <w:pPr>
        <w:spacing w:before="0" w:after="100" w:line="259" w:lineRule="auto"/>
      </w:pPr>
      <w:r>
        <w:rPr>
          <w:rFonts w:ascii="Aptos" w:hAnsi="Aptos" w:eastAsia="Aptos" w:cs="Aptos"/>
          <w:b/>
          <w:i w:val="0"/>
          <w:color w:val="263638"/>
          <w:sz w:val="20"/>
        </w:rPr>
        <w:t xml:space="preserve">Trách nhiệm xuyên suốt: </w:t>
      </w:r>
      <w:r>
        <w:rPr>
          <w:rFonts w:ascii="Aptos" w:hAnsi="Aptos" w:eastAsia="Aptos" w:cs="Aptos"/>
          <w:b w:val="0"/>
          <w:i w:val="0"/>
          <w:color w:val="263638"/>
          <w:sz w:val="20"/>
        </w:rPr>
        <w:t>Khung điều hướng toàn cục, Role Switcher, kiểm thử Responsive QA và tích hợp các nhóm giao diện. Đây là điểm giao giữa điều hướng, kiểm tra quyền, thông báo và các màn hình admin/coordinator.</w:t>
      </w:r>
    </w:p>
    <w:p>
      <w:pPr>
        <w:pStyle w:val="Heading2"/>
        <w:keepNext/>
        <w:pageBreakBefore w:val="0"/>
        <w:spacing w:before="140" w:after="100"/>
      </w:pPr>
      <w:r>
        <w:rPr>
          <w:rFonts w:ascii="Aptos Display" w:hAnsi="Aptos Display" w:eastAsia="Aptos Display" w:cs="Aptos Display"/>
          <w:b/>
          <w:color w:val="147D78"/>
          <w:sz w:val="26"/>
        </w:rPr>
        <w:t>Danh mục màn hình thuộc phạm vi</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547"/>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STT</w:t>
            </w:r>
          </w:p>
        </w:tc>
        <w:tc>
          <w:tcPr>
            <w:tcW w:type="dxa" w:w="2621"/>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Màn hình và đường dẫn</w:t>
            </w:r>
          </w:p>
        </w:tc>
        <w:tc>
          <w:tcPr>
            <w:tcW w:type="dxa" w:w="43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Mục tiêu / chức năng chính</w:t>
            </w:r>
          </w:p>
        </w:tc>
        <w:tc>
          <w:tcPr>
            <w:tcW w:type="dxa" w:w="22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Thao tác / AI</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Terms And Privacy</w:t>
            </w:r>
            <w:r>
              <w:br/>
            </w:r>
            <w:r>
              <w:rPr>
                <w:rFonts w:ascii="Aptos" w:hAnsi="Aptos" w:eastAsia="Aptos" w:cs="Aptos"/>
                <w:b w:val="0"/>
                <w:i w:val="0"/>
                <w:color w:val="263638"/>
                <w:sz w:val="15"/>
              </w:rPr>
              <w:t>html/terms-and-privacy.html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xml:space="preserve"> — </w:t>
            </w:r>
            <w:r>
              <w:br/>
            </w:r>
            <w:r>
              <w:rPr>
                <w:rFonts w:ascii="Aptos" w:hAnsi="Aptos" w:eastAsia="Aptos" w:cs="Aptos"/>
                <w:b w:val="0"/>
                <w:i w:val="0"/>
                <w:color w:val="263638"/>
                <w:sz w:val="15"/>
              </w:rPr>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tâm thông báo</w:t>
            </w:r>
            <w:r>
              <w:br/>
            </w:r>
            <w:r>
              <w:rPr>
                <w:rFonts w:ascii="Aptos" w:hAnsi="Aptos" w:eastAsia="Aptos" w:cs="Aptos"/>
                <w:b w:val="0"/>
                <w:i w:val="0"/>
                <w:color w:val="263638"/>
                <w:sz w:val="15"/>
              </w:rPr>
              <w:t>html/account/notifications-center.html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Tài khoản — Nhận thông báo</w:t>
            </w:r>
            <w:r>
              <w:br/>
            </w:r>
            <w:r>
              <w:rPr>
                <w:rFonts w:ascii="Aptos" w:hAnsi="Aptos" w:eastAsia="Aptos" w:cs="Aptos"/>
                <w:b w:val="0"/>
                <w:i w:val="0"/>
                <w:color w:val="263638"/>
                <w:sz w:val="15"/>
              </w:rPr>
              <w:t>Xem thông báo chuyến đi &amp; hệ thống</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R/U/D (Có thông báo, Đã đọc hết, Rỗng)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3</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Dashboard lưu lượng cộng đồng</w:t>
            </w:r>
            <w:r>
              <w:br/>
            </w:r>
            <w:r>
              <w:rPr>
                <w:rFonts w:ascii="Aptos" w:hAnsi="Aptos" w:eastAsia="Aptos" w:cs="Aptos"/>
                <w:b w:val="0"/>
                <w:i w:val="0"/>
                <w:color w:val="263638"/>
                <w:sz w:val="15"/>
              </w:rPr>
              <w:t>html/coordinator/coordinator-mobility-dashboard.html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Giám sát lưu lượng</w:t>
            </w:r>
            <w:r>
              <w:br/>
            </w:r>
            <w:r>
              <w:rPr>
                <w:rFonts w:ascii="Aptos" w:hAnsi="Aptos" w:eastAsia="Aptos" w:cs="Aptos"/>
                <w:b w:val="0"/>
                <w:i w:val="0"/>
                <w:color w:val="263638"/>
                <w:sz w:val="15"/>
              </w:rPr>
              <w:t>KPI lưu lượng, tỉ lệ ghép và trạng thái cung/cầu hỗ trợ giám sát cộng đồng.</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(Biểu đồ, Chỉ số KPI tổng hợp)</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4</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Bản đồ nhiệt nhu cầu AI</w:t>
            </w:r>
            <w:r>
              <w:br/>
            </w:r>
            <w:r>
              <w:rPr>
                <w:rFonts w:ascii="Aptos" w:hAnsi="Aptos" w:eastAsia="Aptos" w:cs="Aptos"/>
                <w:b w:val="0"/>
                <w:i w:val="0"/>
                <w:color w:val="263638"/>
                <w:sz w:val="15"/>
              </w:rPr>
              <w:t>html/coordinator/coordinator-demand-heatmap.html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Phân tích điểm nghẽn</w:t>
            </w:r>
            <w:r>
              <w:br/>
            </w:r>
            <w:r>
              <w:rPr>
                <w:rFonts w:ascii="Aptos" w:hAnsi="Aptos" w:eastAsia="Aptos" w:cs="Aptos"/>
                <w:b w:val="0"/>
                <w:i w:val="0"/>
                <w:color w:val="263638"/>
                <w:sz w:val="15"/>
              </w:rPr>
              <w:t>Bản đồ nhiệt nhu cầu theo điểm/khu vực, phân loại nguy cơ quá tải và đưa ra khuyến nghị điều phối bằng AI-3 mô phỏng.</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(Tính toán AI, Heatmap, Cảnh báo)</w:t>
            </w:r>
            <w:r>
              <w:br/>
            </w:r>
            <w:r>
              <w:rPr>
                <w:rFonts w:ascii="Aptos" w:hAnsi="Aptos" w:eastAsia="Aptos" w:cs="Aptos"/>
                <w:b w:val="0"/>
                <w:i w:val="0"/>
                <w:color w:val="263638"/>
                <w:sz w:val="15"/>
              </w:rPr>
              <w:t>AI: AI-3 (Demand Heatmap)</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5</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lý điểm đón an toàn</w:t>
            </w:r>
            <w:r>
              <w:br/>
            </w:r>
            <w:r>
              <w:rPr>
                <w:rFonts w:ascii="Aptos" w:hAnsi="Aptos" w:eastAsia="Aptos" w:cs="Aptos"/>
                <w:b w:val="0"/>
                <w:i w:val="0"/>
                <w:color w:val="263638"/>
                <w:sz w:val="15"/>
              </w:rPr>
              <w:t>html/coordinator/coordinator-pickup-zone-management.html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Quản lý trạm đón</w:t>
            </w:r>
            <w:r>
              <w:br/>
            </w:r>
            <w:r>
              <w:rPr>
                <w:rFonts w:ascii="Aptos" w:hAnsi="Aptos" w:eastAsia="Aptos" w:cs="Aptos"/>
                <w:b w:val="0"/>
                <w:i w:val="0"/>
                <w:color w:val="263638"/>
                <w:sz w:val="15"/>
              </w:rPr>
              <w:t>Danh sách điểm đón, lọc theo khu vực/trạng thái và thao tác đóng/mở hoặc đi tới trình biên tập.</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R/D (Danh sách điểm đón, Tạm đóng)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6</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Biên tập điểm đón an toàn</w:t>
            </w:r>
            <w:r>
              <w:br/>
            </w:r>
            <w:r>
              <w:rPr>
                <w:rFonts w:ascii="Aptos" w:hAnsi="Aptos" w:eastAsia="Aptos" w:cs="Aptos"/>
                <w:b w:val="0"/>
                <w:i w:val="0"/>
                <w:color w:val="263638"/>
                <w:sz w:val="15"/>
              </w:rPr>
              <w:t>html/coordinator/coordinator-pickup-zone-editor.html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Thêm/sửa trạm đón</w:t>
            </w:r>
            <w:r>
              <w:br/>
            </w:r>
            <w:r>
              <w:rPr>
                <w:rFonts w:ascii="Aptos" w:hAnsi="Aptos" w:eastAsia="Aptos" w:cs="Aptos"/>
                <w:b w:val="0"/>
                <w:i w:val="0"/>
                <w:color w:val="263638"/>
                <w:sz w:val="15"/>
              </w:rPr>
              <w:t>Tạo/cập nhật điểm đón, nhập thuộc tính an toàn, tọa độ/ghi chú và lưu vào mô hình dữ liệu.</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C/U (Form thêm/sửa, Thành công)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7</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tâm xử lý báo cáo sự cố</w:t>
            </w:r>
            <w:r>
              <w:br/>
            </w:r>
            <w:r>
              <w:rPr>
                <w:rFonts w:ascii="Aptos" w:hAnsi="Aptos" w:eastAsia="Aptos" w:cs="Aptos"/>
                <w:b w:val="0"/>
                <w:i w:val="0"/>
                <w:color w:val="263638"/>
                <w:sz w:val="15"/>
              </w:rPr>
              <w:t>html/coordinator/coordinator-report-center.html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Tiếp nhận sự cố</w:t>
            </w:r>
            <w:r>
              <w:br/>
            </w:r>
            <w:r>
              <w:rPr>
                <w:rFonts w:ascii="Aptos" w:hAnsi="Aptos" w:eastAsia="Aptos" w:cs="Aptos"/>
                <w:b w:val="0"/>
                <w:i w:val="0"/>
                <w:color w:val="263638"/>
                <w:sz w:val="15"/>
              </w:rPr>
              <w:t>Danh sách khiếu nại/sự cố, phân loại trạng thái chờ xử lý/đang điều tra/đã đóng và mở chi tiết.</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(Chờ xử lý, Đang điều tra, Đóng)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8</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Chi tiết &amp; Biên bản xử lý sự cố</w:t>
            </w:r>
            <w:r>
              <w:br/>
            </w:r>
            <w:r>
              <w:rPr>
                <w:rFonts w:ascii="Aptos" w:hAnsi="Aptos" w:eastAsia="Aptos" w:cs="Aptos"/>
                <w:b w:val="0"/>
                <w:i w:val="0"/>
                <w:color w:val="263638"/>
                <w:sz w:val="15"/>
              </w:rPr>
              <w:t>html/coordinator/coordinator-report-detail.html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Điều phối — Hòa giải sự cố</w:t>
            </w:r>
            <w:r>
              <w:br/>
            </w:r>
            <w:r>
              <w:rPr>
                <w:rFonts w:ascii="Aptos" w:hAnsi="Aptos" w:eastAsia="Aptos" w:cs="Aptos"/>
                <w:b w:val="0"/>
                <w:i w:val="0"/>
                <w:color w:val="263638"/>
                <w:sz w:val="15"/>
              </w:rPr>
              <w:t>Xem hồ sơ sự cố, ghi chú hòa giải, kết luận và hành động cảnh cáo/xử lý liên quan.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 (Ghi chú hòa giải, Cảnh cáo tài khoản)</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9</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Bảng điều khiển quản trị viên</w:t>
            </w:r>
            <w:r>
              <w:br/>
            </w:r>
            <w:r>
              <w:rPr>
                <w:rFonts w:ascii="Aptos" w:hAnsi="Aptos" w:eastAsia="Aptos" w:cs="Aptos"/>
                <w:b w:val="0"/>
                <w:i w:val="0"/>
                <w:color w:val="263638"/>
                <w:sz w:val="15"/>
              </w:rPr>
              <w:t>html/admin/admin-dashboard.html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Quản trị tổng thể</w:t>
            </w:r>
            <w:r>
              <w:br/>
            </w:r>
            <w:r>
              <w:rPr>
                <w:rFonts w:ascii="Aptos" w:hAnsi="Aptos" w:eastAsia="Aptos" w:cs="Aptos"/>
                <w:b w:val="0"/>
                <w:i w:val="0"/>
                <w:color w:val="263638"/>
                <w:sz w:val="15"/>
              </w:rPr>
              <w:t>Tổng quan tình trạng hệ thống, chỉ số người dùng/chuyến và dữ liệu vận hành tổng hợp.</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(KPIs hệ thống, Tăng trưởng)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10</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lý người dùng &amp; Vai trò</w:t>
            </w:r>
            <w:r>
              <w:br/>
            </w:r>
            <w:r>
              <w:rPr>
                <w:rFonts w:ascii="Aptos" w:hAnsi="Aptos" w:eastAsia="Aptos" w:cs="Aptos"/>
                <w:b w:val="0"/>
                <w:i w:val="0"/>
                <w:color w:val="263638"/>
                <w:sz w:val="15"/>
              </w:rPr>
              <w:t>html/admin/admin-user-management.html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Quản lý tài khoản</w:t>
            </w:r>
            <w:r>
              <w:br/>
            </w:r>
            <w:r>
              <w:rPr>
                <w:rFonts w:ascii="Aptos" w:hAnsi="Aptos" w:eastAsia="Aptos" w:cs="Aptos"/>
                <w:b w:val="0"/>
                <w:i w:val="0"/>
                <w:color w:val="263638"/>
                <w:sz w:val="15"/>
              </w:rPr>
              <w:t>Bảng người dùng, tìm/lọc, phân trang, thay đổi trạng thái tài khoản và cấp/tước vai trò theo quyền.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R/U/D (Bảng phân trang, Khóa/Mở)</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11</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Chi tiết người dùng &amp; Duyệt KYC</w:t>
            </w:r>
            <w:r>
              <w:br/>
            </w:r>
            <w:r>
              <w:rPr>
                <w:rFonts w:ascii="Aptos" w:hAnsi="Aptos" w:eastAsia="Aptos" w:cs="Aptos"/>
                <w:b w:val="0"/>
                <w:i w:val="0"/>
                <w:color w:val="263638"/>
                <w:sz w:val="15"/>
              </w:rPr>
              <w:t>html/admin/admin-user-detail.html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Thẩm định KYC</w:t>
            </w:r>
            <w:r>
              <w:br/>
            </w:r>
            <w:r>
              <w:rPr>
                <w:rFonts w:ascii="Aptos" w:hAnsi="Aptos" w:eastAsia="Aptos" w:cs="Aptos"/>
                <w:b w:val="0"/>
                <w:i w:val="0"/>
                <w:color w:val="263638"/>
                <w:sz w:val="15"/>
              </w:rPr>
              <w:t>Thẩm định hồ sơ/KYC, xem tệp định danh và chấp nhận/từ chối; cập nhật chỉ số uy tín khi nghiệp vụ hỗ trợ.</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(Chờ duyệt, Duyệt, Từ chối)</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12</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Kiểm toán &amp; Giám sát chuyến đi</w:t>
            </w:r>
            <w:r>
              <w:br/>
            </w:r>
            <w:r>
              <w:rPr>
                <w:rFonts w:ascii="Aptos" w:hAnsi="Aptos" w:eastAsia="Aptos" w:cs="Aptos"/>
                <w:b w:val="0"/>
                <w:i w:val="0"/>
                <w:color w:val="263638"/>
                <w:sz w:val="15"/>
              </w:rPr>
              <w:t>html/admin/admin-trip-audit.html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Kiểm toán chuyến đi</w:t>
            </w:r>
            <w:r>
              <w:br/>
            </w:r>
            <w:r>
              <w:rPr>
                <w:rFonts w:ascii="Aptos" w:hAnsi="Aptos" w:eastAsia="Aptos" w:cs="Aptos"/>
                <w:b w:val="0"/>
                <w:i w:val="0"/>
                <w:color w:val="263638"/>
                <w:sz w:val="15"/>
              </w:rPr>
              <w:t>Tra cứu toàn bộ chuyến, lọc dữ liệu và xử lý chuyến vi phạm theo quyền quản trị.</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(Bảng tra cứu, Hủy chuyến vi phạm)</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13</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Cấu hình tham số nền tảng</w:t>
            </w:r>
            <w:r>
              <w:br/>
            </w:r>
            <w:r>
              <w:rPr>
                <w:rFonts w:ascii="Aptos" w:hAnsi="Aptos" w:eastAsia="Aptos" w:cs="Aptos"/>
                <w:b w:val="0"/>
                <w:i w:val="0"/>
                <w:color w:val="263638"/>
                <w:sz w:val="15"/>
              </w:rPr>
              <w:t>html/admin/admin-platform-settings.html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Cấu hình nền tảng</w:t>
            </w:r>
            <w:r>
              <w:br/>
            </w:r>
            <w:r>
              <w:rPr>
                <w:rFonts w:ascii="Aptos" w:hAnsi="Aptos" w:eastAsia="Aptos" w:cs="Aptos"/>
                <w:b w:val="0"/>
                <w:i w:val="0"/>
                <w:color w:val="263638"/>
                <w:sz w:val="15"/>
              </w:rPr>
              <w:t>Sửa và lưu các tham số nền tảng như giá trần chia sẻ chi phí, bán kính ghép và cấu hình thuật toán.</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(Form thiết lập, Lưu thành công)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14</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Nhật ký hệ thống &amp; Audit Trail</w:t>
            </w:r>
            <w:r>
              <w:br/>
            </w:r>
            <w:r>
              <w:rPr>
                <w:rFonts w:ascii="Aptos" w:hAnsi="Aptos" w:eastAsia="Aptos" w:cs="Aptos"/>
                <w:b w:val="0"/>
                <w:i w:val="0"/>
                <w:color w:val="263638"/>
                <w:sz w:val="15"/>
              </w:rPr>
              <w:t>html/admin/admin-system-logs.html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Nhật ký hệ thống</w:t>
            </w:r>
            <w:r>
              <w:br/>
            </w:r>
            <w:r>
              <w:rPr>
                <w:rFonts w:ascii="Aptos" w:hAnsi="Aptos" w:eastAsia="Aptos" w:cs="Aptos"/>
                <w:b w:val="0"/>
                <w:i w:val="0"/>
                <w:color w:val="263638"/>
                <w:sz w:val="15"/>
              </w:rPr>
              <w:t>Tra cứu audit trail, lọc loại log và kiểm tra hành động hệ thống được ghi nhận.</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(Bảng log thời gian thực, Lọc loại log)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15</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Duyệt đơn ứng tuyển vai trò</w:t>
            </w:r>
            <w:r>
              <w:br/>
            </w:r>
            <w:r>
              <w:rPr>
                <w:rFonts w:ascii="Aptos" w:hAnsi="Aptos" w:eastAsia="Aptos" w:cs="Aptos"/>
                <w:b w:val="0"/>
                <w:i w:val="0"/>
                <w:color w:val="263638"/>
                <w:sz w:val="15"/>
              </w:rPr>
              <w:t>html/admin/admin-role-applications.html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 Thẩm định đơn xin thêm vai trò</w:t>
            </w:r>
            <w:r>
              <w:br/>
            </w:r>
            <w:r>
              <w:rPr>
                <w:rFonts w:ascii="Aptos" w:hAnsi="Aptos" w:eastAsia="Aptos" w:cs="Aptos"/>
                <w:b w:val="0"/>
                <w:i w:val="0"/>
                <w:color w:val="263638"/>
                <w:sz w:val="15"/>
              </w:rPr>
              <w:t>Xem danh sách đơn ứng tuyển, mở thông tin người nộp, duyệt hoặc từ chối. Cập nhật roleApplications, thêm vai trò cho tài khoản khi duyệt và ghi audit log.</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R/U (Duyệt, từ chối, cập nhật roles và audit log)</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16</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Xác thực Super Admin</w:t>
            </w:r>
            <w:r>
              <w:br/>
            </w:r>
            <w:r>
              <w:rPr>
                <w:rFonts w:ascii="Aptos" w:hAnsi="Aptos" w:eastAsia="Aptos" w:cs="Aptos"/>
                <w:b w:val="0"/>
                <w:i w:val="0"/>
                <w:color w:val="263638"/>
                <w:sz w:val="15"/>
              </w:rPr>
              <w:t>html/common/superadmin-auth.html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Quản trị cấp cao — Xác thực lại khi đăng nhập/chuyển sang Super Admin</w:t>
            </w:r>
            <w:r>
              <w:br/>
            </w:r>
            <w:r>
              <w:rPr>
                <w:rFonts w:ascii="Aptos" w:hAnsi="Aptos" w:eastAsia="Aptos" w:cs="Aptos"/>
                <w:b w:val="0"/>
                <w:i w:val="0"/>
                <w:color w:val="263638"/>
                <w:sz w:val="15"/>
              </w:rPr>
              <w:t>Xác thực lại danh tính trước khi vào vai trò Super Admin. Kiểm tra thông tin trong mô hình demo; không phải MFA phía máy chủ.</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 (Xác thực mô phỏng, ghi audit log)</w:t>
            </w:r>
            <w:r>
              <w:br/>
            </w:r>
            <w:r>
              <w:rPr>
                <w:rFonts w:ascii="Aptos" w:hAnsi="Aptos" w:eastAsia="Aptos" w:cs="Aptos"/>
                <w:b w:val="0"/>
                <w:i w:val="0"/>
                <w:color w:val="263638"/>
                <w:sz w:val="15"/>
              </w:rPr>
              <w:t>AI: —</w:t>
            </w:r>
          </w:p>
        </w:tc>
      </w:tr>
      <w:tr>
        <w:trPr>
          <w:cantSplit/>
        </w:trPr>
        <w:tc>
          <w:tcPr>
            <w:tcW w:type="dxa" w:w="547"/>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17</w:t>
            </w:r>
          </w:p>
        </w:tc>
        <w:tc>
          <w:tcPr>
            <w:tcW w:type="dxa" w:w="2621"/>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Lỗi 403 - Quyền truy cập bị từ chối</w:t>
            </w:r>
            <w:r>
              <w:br/>
            </w:r>
            <w:r>
              <w:rPr>
                <w:rFonts w:ascii="Aptos" w:hAnsi="Aptos" w:eastAsia="Aptos" w:cs="Aptos"/>
                <w:b w:val="0"/>
                <w:i w:val="0"/>
                <w:color w:val="263638"/>
                <w:sz w:val="15"/>
              </w:rPr>
              <w:t>html/system/403.html</w:t>
            </w:r>
          </w:p>
        </w:tc>
        <w:tc>
          <w:tcPr>
            <w:tcW w:type="dxa" w:w="43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Hệ thống — Báo lỗi truy cập</w:t>
            </w:r>
            <w:r>
              <w:br/>
            </w:r>
            <w:r>
              <w:rPr>
                <w:rFonts w:ascii="Aptos" w:hAnsi="Aptos" w:eastAsia="Aptos" w:cs="Aptos"/>
                <w:b w:val="0"/>
                <w:i w:val="0"/>
                <w:color w:val="263638"/>
                <w:sz w:val="15"/>
              </w:rPr>
              <w:t>Thông báo không đủ quyền truy cập và điều hướng về trang hoặc dashboard phù hợp.</w:t>
            </w:r>
          </w:p>
        </w:tc>
        <w:tc>
          <w:tcPr>
            <w:tcW w:type="dxa" w:w="22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(Nút điều hướng về trang hợp lệ)</w:t>
            </w:r>
            <w:r>
              <w:br/>
            </w:r>
            <w:r>
              <w:rPr>
                <w:rFonts w:ascii="Aptos" w:hAnsi="Aptos" w:eastAsia="Aptos" w:cs="Aptos"/>
                <w:b w:val="0"/>
                <w:i w:val="0"/>
                <w:color w:val="263638"/>
                <w:sz w:val="15"/>
              </w:rPr>
              <w:t>AI: —</w:t>
            </w:r>
          </w:p>
        </w:tc>
      </w:tr>
      <w:tr>
        <w:trPr>
          <w:cantSplit/>
        </w:trPr>
        <w:tc>
          <w:tcPr>
            <w:tcW w:type="dxa" w:w="547"/>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18</w:t>
            </w:r>
          </w:p>
        </w:tc>
        <w:tc>
          <w:tcPr>
            <w:tcW w:type="dxa" w:w="2621"/>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Lỗi 404 - Không tìm thấy trang</w:t>
            </w:r>
            <w:r>
              <w:br/>
            </w:r>
            <w:r>
              <w:rPr>
                <w:rFonts w:ascii="Aptos" w:hAnsi="Aptos" w:eastAsia="Aptos" w:cs="Aptos"/>
                <w:b w:val="0"/>
                <w:i w:val="0"/>
                <w:color w:val="263638"/>
                <w:sz w:val="15"/>
              </w:rPr>
              <w:t>html/system/404.html</w:t>
            </w:r>
          </w:p>
        </w:tc>
        <w:tc>
          <w:tcPr>
            <w:tcW w:type="dxa" w:w="43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Hệ thống — Báo lỗi đường dẫn</w:t>
            </w:r>
            <w:r>
              <w:br/>
            </w:r>
            <w:r>
              <w:rPr>
                <w:rFonts w:ascii="Aptos" w:hAnsi="Aptos" w:eastAsia="Aptos" w:cs="Aptos"/>
                <w:b w:val="0"/>
                <w:i w:val="0"/>
                <w:color w:val="263638"/>
                <w:sz w:val="15"/>
              </w:rPr>
              <w:t>Thông báo đường dẫn không tồn tại và cung cấp lối quay lại trang chủ.</w:t>
            </w:r>
          </w:p>
        </w:tc>
        <w:tc>
          <w:tcPr>
            <w:tcW w:type="dxa" w:w="22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R (Nút quay lại trang chủ)</w:t>
            </w:r>
            <w:r>
              <w:br/>
            </w:r>
            <w:r>
              <w:rPr>
                <w:rFonts w:ascii="Aptos" w:hAnsi="Aptos" w:eastAsia="Aptos" w:cs="Aptos"/>
                <w:b w:val="0"/>
                <w:i w:val="0"/>
                <w:color w:val="263638"/>
                <w:sz w:val="15"/>
              </w:rPr>
              <w:t>AI: —</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Luồng nghiệp vụ điển hình</w:t>
      </w:r>
    </w:p>
    <w:p>
      <w:pPr>
        <w:spacing w:before="0" w:after="100" w:line="259" w:lineRule="auto"/>
      </w:pPr>
      <w:r>
        <w:rPr>
          <w:rFonts w:ascii="Aptos" w:hAnsi="Aptos" w:eastAsia="Aptos" w:cs="Aptos"/>
          <w:b w:val="0"/>
          <w:i w:val="0"/>
          <w:color w:val="263638"/>
          <w:sz w:val="20"/>
        </w:rPr>
        <w:t>Điều phối theo dõi Dashboard/AI-3 → bổ sung hoặc tạm đóng điểm đón → tiếp nhận báo cáo → mở chi tiết và lập biên bản xử lý. Admin theo dõi dashboard → quản lý người dùng/KYC/đơn vai trò → kiểm toán chuyến → cấu hình tham số → đọc audit log; hệ thống điều hướng vào trang 403/404 khi quyền hoặc đường dẫn không phù hợp.</w:t>
      </w:r>
    </w:p>
    <w:p>
      <w:pPr>
        <w:spacing w:before="0" w:after="100" w:line="259" w:lineRule="auto"/>
      </w:pPr>
      <w:r>
        <w:rPr>
          <w:rFonts w:ascii="Aptos" w:hAnsi="Aptos" w:eastAsia="Aptos" w:cs="Aptos"/>
          <w:b/>
          <w:i w:val="0"/>
          <w:color w:val="263638"/>
          <w:sz w:val="20"/>
        </w:rPr>
        <w:t>Điểm cần trình diễn:</w:t>
      </w:r>
      <w:r>
        <w:rPr>
          <w:rFonts w:ascii="Aptos" w:hAnsi="Aptos" w:eastAsia="Aptos" w:cs="Aptos"/>
          <w:b w:val="0"/>
          <w:i w:val="0"/>
          <w:color w:val="263638"/>
          <w:sz w:val="20"/>
        </w:rPr>
        <w:t xml:space="preserve"> lọc bảng; duyệt/từ chối KYC hoặc đơn vai trò; cập nhật tham số; xử lý báo cáo; tìm log tương ứng với hành động vừa thực hiện.</w:t>
      </w:r>
    </w:p>
    <w:p>
      <w:r>
        <w:br w:type="page"/>
      </w:r>
    </w:p>
    <w:p>
      <w:pPr>
        <w:pStyle w:val="Heading1"/>
        <w:keepNext/>
        <w:pageBreakBefore w:val="0"/>
        <w:spacing w:before="240" w:after="100"/>
      </w:pPr>
      <w:r>
        <w:rPr>
          <w:rFonts w:ascii="Aptos Display" w:hAnsi="Aptos Display" w:eastAsia="Aptos Display" w:cs="Aptos Display"/>
          <w:b/>
          <w:color w:val="153B42"/>
          <w:sz w:val="34"/>
        </w:rPr>
        <w:t>8. BA TÍNH NĂNG AI GIẢI THÍCH ĐƯỢC (EXPLAINABLE AI)</w:t>
      </w:r>
    </w:p>
    <w:p>
      <w:pPr>
        <w:spacing w:before="0" w:after="100" w:line="259" w:lineRule="auto"/>
      </w:pPr>
      <w:r>
        <w:rPr>
          <w:rFonts w:ascii="Aptos" w:hAnsi="Aptos" w:eastAsia="Aptos" w:cs="Aptos"/>
          <w:b w:val="0"/>
          <w:i w:val="0"/>
          <w:color w:val="263638"/>
          <w:sz w:val="20"/>
        </w:rPr>
        <w:t>Tài liệu dự án mô tả ba AI ở cấp trải nghiệm sản phẩm. Mã nguồn hiện thực các hàm heuristic phía frontend trong `js/modules/ai-engine.js`, có độ trễ mô phỏng và văn bản giải thích. Không có bằng chứng về dịch vụ mô hình AI bên ngoài hay hệ thống định vị trực tiếp trong gói nguồn được kiểm tra.</w:t>
      </w:r>
    </w:p>
    <w:p>
      <w:pPr>
        <w:pStyle w:val="Heading2"/>
        <w:keepNext/>
        <w:pageBreakBefore w:val="0"/>
        <w:spacing w:before="140" w:after="100"/>
      </w:pPr>
      <w:r>
        <w:rPr>
          <w:rFonts w:ascii="Aptos Display" w:hAnsi="Aptos Display" w:eastAsia="Aptos Display" w:cs="Aptos Display"/>
          <w:b/>
          <w:color w:val="147D78"/>
          <w:sz w:val="26"/>
        </w:rPr>
        <w:t>8.1. AI-1 – Trip Matching Score</w:t>
      </w:r>
    </w:p>
    <w:p>
      <w:pPr>
        <w:spacing w:before="0" w:after="100" w:line="259" w:lineRule="auto"/>
      </w:pPr>
      <w:r>
        <w:rPr>
          <w:rFonts w:ascii="Aptos" w:hAnsi="Aptos" w:eastAsia="Aptos" w:cs="Aptos"/>
          <w:b w:val="0"/>
          <w:i w:val="0"/>
          <w:color w:val="263638"/>
          <w:sz w:val="20"/>
        </w:rPr>
        <w:t>Vị trí giao diện chính: `html/rider/rider-match-results.html`. Chức năng xếp hạng chuyến theo độ tương thích và trả về `matchScore`, nhãn phù hợp cùng danh sách `aiReasons` để người dùng hiểu vì sao chuyến được xếp hạng.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9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Tiêu chí</w:t>
            </w:r>
          </w:p>
        </w:tc>
        <w:tc>
          <w:tcPr>
            <w:tcW w:type="dxa" w:w="21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Trọng số mô tả trong mã</w:t>
            </w:r>
          </w:p>
        </w:tc>
        <w:tc>
          <w:tcPr>
            <w:tcW w:type="dxa" w:w="504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Cách dùng</w:t>
            </w:r>
          </w:p>
        </w:tc>
      </w:tr>
      <w:tr>
        <w:trPr>
          <w:cantSplit/>
        </w:trPr>
        <w:tc>
          <w:tcPr>
            <w:tcW w:type="dxa" w:w="25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Tương đồng điểm đi/đến</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45%</w:t>
            </w:r>
          </w:p>
        </w:tc>
        <w:tc>
          <w:tcPr>
            <w:tcW w:type="dxa" w:w="504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So khớp từ khóa của điểm đi và điểm đến với tuyến chuyến.</w:t>
            </w:r>
          </w:p>
        </w:tc>
      </w:tr>
      <w:tr>
        <w:trPr>
          <w:cantSplit/>
        </w:trPr>
        <w:tc>
          <w:tcPr>
            <w:tcW w:type="dxa" w:w="25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Chênh lệch giờ xuất phát</w:t>
            </w:r>
          </w:p>
        </w:tc>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30%</w:t>
            </w:r>
          </w:p>
        </w:tc>
        <w:tc>
          <w:tcPr>
            <w:tcW w:type="dxa" w:w="504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Điểm tối đa khi chênh lệch nhỏ; giảm điểm khi lệch xa.</w:t>
            </w:r>
          </w:p>
        </w:tc>
      </w:tr>
      <w:tr>
        <w:trPr>
          <w:cantSplit/>
        </w:trPr>
        <w:tc>
          <w:tcPr>
            <w:tcW w:type="dxa" w:w="25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Uy tín/đánh giá tài xế</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25%</w:t>
            </w:r>
          </w:p>
        </w:tc>
        <w:tc>
          <w:tcPr>
            <w:tcW w:type="dxa" w:w="504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Chuyển rating của tài xế thành điểm thành phần, tối đa 25.</w:t>
            </w:r>
          </w:p>
        </w:tc>
      </w:tr>
    </w:tbl>
    <w:p>
      <w:pPr>
        <w:spacing w:after="20"/>
      </w:pPr>
    </w:p>
    <w:p>
      <w:pPr>
        <w:spacing w:before="0" w:after="100" w:line="259" w:lineRule="auto"/>
      </w:pPr>
      <w:r>
        <w:rPr>
          <w:rFonts w:ascii="Aptos" w:hAnsi="Aptos" w:eastAsia="Aptos" w:cs="Aptos"/>
          <w:b w:val="0"/>
          <w:i w:val="0"/>
          <w:color w:val="263638"/>
          <w:sz w:val="20"/>
        </w:rPr>
        <w:t>Kết quả được sắp xếp theo điểm giảm dần; giao diện phân loại “Rất phù hợp”, “Phù hợp tốt” và “Có thể cân nhắc”. Thuật toán dùng từ khóa/heuristic, không phải mô hình học máy đã huấn luyện; kết quả nên được xem là gợi ý. Trong mã hiện tại, điểm được giới hạn trong khoảng 45–99.</w:t>
      </w:r>
    </w:p>
    <w:tbl>
      <w:tblPr>
        <w:tblW w:type="auto" w:w="0"/>
        <w:jc w:val="center"/>
        <w:tblLayout w:type="fixed"/>
        <w:tblLook w:firstColumn="1" w:firstRow="1" w:lastColumn="0" w:lastRow="0" w:noHBand="0" w:noVBand="1" w:val="04A0"/>
      </w:tblPr>
      <w:tblGrid>
        <w:gridCol w:w="9979"/>
      </w:tblGrid>
      <w:tr>
        <w:tc>
          <w:tcPr>
            <w:tcW w:type="dxa" w:w="9979"/>
            <w:shd w:fill="FFF4DF"/>
            <w:tcMar>
              <w:top w:w="130" w:type="dxa"/>
              <w:start w:w="170" w:type="dxa"/>
              <w:bottom w:w="130" w:type="dxa"/>
              <w:end w:w="170" w:type="dxa"/>
            </w:tcMar>
            <w:tcBorders>
              <w:top w:val="nil" w:sz="0" w:color="FFF4DF"/>
              <w:left w:val="single" w:sz="18" w:color="147D78"/>
              <w:bottom w:val="nil" w:sz="0" w:color="FFF4DF"/>
              <w:right w:val="nil" w:sz="0" w:color="FFF4DF"/>
            </w:tcBorders>
          </w:tcPr>
          <w:p>
            <w:pPr>
              <w:spacing w:before="0" w:after="60" w:line="259" w:lineRule="auto"/>
            </w:pPr>
            <w:r>
              <w:rPr>
                <w:rFonts w:ascii="Aptos" w:hAnsi="Aptos" w:eastAsia="Aptos" w:cs="Aptos"/>
                <w:b/>
                <w:i w:val="0"/>
                <w:color w:val="153B42"/>
                <w:sz w:val="21"/>
              </w:rPr>
              <w:t>Điểm cần kiểm tra</w:t>
            </w:r>
          </w:p>
          <w:p>
            <w:pPr>
              <w:spacing w:before="0" w:after="0" w:line="252" w:lineRule="auto"/>
            </w:pPr>
            <w:r>
              <w:rPr>
                <w:rFonts w:ascii="Aptos" w:hAnsi="Aptos" w:eastAsia="Aptos" w:cs="Aptos"/>
                <w:b w:val="0"/>
                <w:i w:val="0"/>
                <w:color w:val="263638"/>
                <w:sz w:val="19"/>
              </w:rPr>
              <w:t>Tài liệu `ai-usage-report.md` nêu rằng lỗi qua nửa đêm đã được xử lý bằng phép chuẩn hóa modulo 1440 phút. Tuy nhiên, trong `ai-engine.js` hiện tại, hàm `_calculateTimeDeltaMinutes` vẫn dùng trị tuyệt đối `Math.abs(totalM1 - totalM2)`; cần đối chiếu lại và sửa nếu yêu cầu phải hỗ trợ chính xác tình huống 23:45 so với 00:15.</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8.2. AI-2 – Meeting Point Recommender</w:t>
      </w:r>
    </w:p>
    <w:p>
      <w:pPr>
        <w:spacing w:before="0" w:after="100" w:line="259" w:lineRule="auto"/>
      </w:pPr>
      <w:r>
        <w:rPr>
          <w:rFonts w:ascii="Aptos" w:hAnsi="Aptos" w:eastAsia="Aptos" w:cs="Aptos"/>
          <w:b w:val="0"/>
          <w:i w:val="0"/>
          <w:color w:val="263638"/>
          <w:sz w:val="20"/>
        </w:rPr>
        <w:t>Xuất hiện trong `rider-booking-confirm.html`, `rider-trip-tracking.html` và `driver-trip-create.html`. Ý tưởng nghiệp vụ là đề xuất điểm đón an toàn dựa trên điểm đón được kích hoạt, mức an toàn, vỉa hè, khoảng cách đi bộ và ảnh hưởng đến lộ trình tài xế.</w:t>
      </w:r>
    </w:p>
    <w:p>
      <w:pPr>
        <w:spacing w:before="0" w:after="100" w:line="259" w:lineRule="auto"/>
      </w:pPr>
      <w:r>
        <w:rPr>
          <w:rFonts w:ascii="Aptos" w:hAnsi="Aptos" w:eastAsia="Aptos" w:cs="Aptos"/>
          <w:b w:val="0"/>
          <w:i w:val="0"/>
          <w:color w:val="263638"/>
          <w:sz w:val="20"/>
        </w:rPr>
        <w:t>Trong mã hiện tại, `recommendPickupZone()` lấy danh sách pickup zone đang hoạt động và chọn điểm có `safetyScore` cao nhất. Các giá trị 180 m, 3 phút, 0 phút đi vòng và độ tin cậy 94% được trả về như thông số minh họa; chưa được tính từ tọa độ người dùng/tài xế trong luồng hiện có. Vì thế cần gắn nhãn “ước tính mô phỏng” và không mô tả là định vị/đường đi thật.</w:t>
      </w:r>
    </w:p>
    <w:p>
      <w:pPr>
        <w:pStyle w:val="Heading2"/>
        <w:keepNext/>
        <w:pageBreakBefore w:val="0"/>
        <w:spacing w:before="140" w:after="100"/>
      </w:pPr>
      <w:r>
        <w:rPr>
          <w:rFonts w:ascii="Aptos Display" w:hAnsi="Aptos Display" w:eastAsia="Aptos Display" w:cs="Aptos Display"/>
          <w:b/>
          <w:color w:val="147D78"/>
          <w:sz w:val="26"/>
        </w:rPr>
        <w:t>8.3. AI-3 – Mobility Demand Heatmap</w:t>
      </w:r>
    </w:p>
    <w:p>
      <w:pPr>
        <w:spacing w:before="0" w:after="100" w:line="259" w:lineRule="auto"/>
      </w:pPr>
      <w:r>
        <w:rPr>
          <w:rFonts w:ascii="Aptos" w:hAnsi="Aptos" w:eastAsia="Aptos" w:cs="Aptos"/>
          <w:b w:val="0"/>
          <w:i w:val="0"/>
          <w:color w:val="263638"/>
          <w:sz w:val="20"/>
        </w:rPr>
        <w:t>Vị trí chính: `html/coordinator/coordinator-demand-heatmap.html` và dashboard điều phối. `analyzeMobilityDemand()` tạo chỉ số cầu theo điểm đón, so với nguồn cung chuyến và gắn nhãn Quá tải/Nhu cầu cao/Ổn định để gợi ý tăng cung vào khung cao điểm.</w:t>
      </w:r>
    </w:p>
    <w:p>
      <w:pPr>
        <w:spacing w:before="0" w:after="100" w:line="259" w:lineRule="auto"/>
      </w:pPr>
      <w:r>
        <w:rPr>
          <w:rFonts w:ascii="Aptos" w:hAnsi="Aptos" w:eastAsia="Aptos" w:cs="Aptos"/>
          <w:b w:val="0"/>
          <w:i w:val="0"/>
          <w:color w:val="263638"/>
          <w:sz w:val="20"/>
        </w:rPr>
        <w:t>Đọc mã hiện tại cho thấy các seed demand là một dãy giá trị cố định `[92, 85, 78, 64, 52]` lặp theo chỉ số vùng; một số KPI tổng hợp như 148 người tìm chuyến, 82 ghế và tên điểm nghẽn cũng được ghi cứng. Hàm có đọc `joinRequests`, nhưng luồng hiện tại không dùng giá trị đó để xây dựng chỉ số demand. Đây là mô phỏng giao diện để minh họa, chưa phải mô hình phân tích dữ liệu thời gian thực.</w:t>
      </w:r>
    </w:p>
    <w:p>
      <w:pPr>
        <w:pStyle w:val="Heading2"/>
        <w:keepNext/>
        <w:pageBreakBefore w:val="0"/>
        <w:spacing w:before="140" w:after="100"/>
      </w:pPr>
      <w:r>
        <w:rPr>
          <w:rFonts w:ascii="Aptos Display" w:hAnsi="Aptos Display" w:eastAsia="Aptos Display" w:cs="Aptos Display"/>
          <w:b/>
          <w:color w:val="147D78"/>
          <w:sz w:val="26"/>
        </w:rPr>
        <w:t>8.4. Nguyên tắc trình bày AI trong báo cáo/demo</w:t>
      </w:r>
    </w:p>
    <w:p>
      <w:pPr>
        <w:pStyle w:val="ListBullet"/>
        <w:spacing w:before="0" w:after="60" w:line="247" w:lineRule="auto"/>
      </w:pPr>
      <w:r>
        <w:rPr>
          <w:rFonts w:ascii="Aptos" w:hAnsi="Aptos" w:eastAsia="Aptos" w:cs="Aptos"/>
          <w:b w:val="0"/>
          <w:i w:val="0"/>
          <w:color w:val="263638"/>
          <w:sz w:val="19"/>
        </w:rPr>
        <w:t>Gọi rõ là “AI mô phỏng/heuristic” khi trình bày trước giảng viên.</w:t>
      </w:r>
    </w:p>
    <w:p>
      <w:pPr>
        <w:pStyle w:val="ListBullet"/>
        <w:spacing w:before="0" w:after="60" w:line="247" w:lineRule="auto"/>
      </w:pPr>
      <w:r>
        <w:rPr>
          <w:rFonts w:ascii="Aptos" w:hAnsi="Aptos" w:eastAsia="Aptos" w:cs="Aptos"/>
          <w:b w:val="0"/>
          <w:i w:val="0"/>
          <w:color w:val="263638"/>
          <w:sz w:val="19"/>
        </w:rPr>
        <w:t>Giải thích các yếu tố đầu vào, điểm số/nhãn đầu ra và giới hạn của công thức.</w:t>
      </w:r>
    </w:p>
    <w:p>
      <w:pPr>
        <w:pStyle w:val="ListBullet"/>
        <w:spacing w:before="0" w:after="60" w:line="247" w:lineRule="auto"/>
      </w:pPr>
      <w:r>
        <w:rPr>
          <w:rFonts w:ascii="Aptos" w:hAnsi="Aptos" w:eastAsia="Aptos" w:cs="Aptos"/>
          <w:b w:val="0"/>
          <w:i w:val="0"/>
          <w:color w:val="263638"/>
          <w:sz w:val="19"/>
        </w:rPr>
        <w:t>Không nói rằng hệ thống có định vị GPS, gửi OTP thật, đồng bộ dữ liệu thật hoặc AI chạy trên server nếu chưa tích hợp.</w:t>
      </w:r>
    </w:p>
    <w:p>
      <w:pPr>
        <w:pStyle w:val="ListBullet"/>
        <w:spacing w:before="0" w:after="60" w:line="247" w:lineRule="auto"/>
      </w:pPr>
      <w:r>
        <w:rPr>
          <w:rFonts w:ascii="Aptos" w:hAnsi="Aptos" w:eastAsia="Aptos" w:cs="Aptos"/>
          <w:b w:val="0"/>
          <w:i w:val="0"/>
          <w:color w:val="263638"/>
          <w:sz w:val="19"/>
        </w:rPr>
        <w:t>Luôn để người dùng xem lý do và quyết định cuối cùng; bổ sung lựa chọn thủ công khi kết quả không phù hợp.</w:t>
      </w:r>
    </w:p>
    <w:p>
      <w:pPr>
        <w:pStyle w:val="Heading1"/>
        <w:keepNext/>
        <w:pageBreakBefore w:val="0"/>
        <w:spacing w:before="240" w:after="100"/>
      </w:pPr>
      <w:r>
        <w:rPr>
          <w:rFonts w:ascii="Aptos Display" w:hAnsi="Aptos Display" w:eastAsia="Aptos Display" w:cs="Aptos Display"/>
          <w:b/>
          <w:color w:val="153B42"/>
          <w:sz w:val="34"/>
        </w:rPr>
        <w:t>9. CÁC LUỒNG NGHIỆP VỤ LIÊN VAI TRÒ</w:t>
      </w:r>
    </w:p>
    <w:p>
      <w:pPr>
        <w:pStyle w:val="Heading2"/>
        <w:keepNext/>
        <w:pageBreakBefore w:val="0"/>
        <w:spacing w:before="140" w:after="100"/>
      </w:pPr>
      <w:r>
        <w:rPr>
          <w:rFonts w:ascii="Aptos Display" w:hAnsi="Aptos Display" w:eastAsia="Aptos Display" w:cs="Aptos Display"/>
          <w:b/>
          <w:color w:val="147D78"/>
          <w:sz w:val="26"/>
        </w:rPr>
        <w:t>9.1. Luồng tìm và đi chung</w:t>
      </w:r>
    </w:p>
    <w:p>
      <w:pPr>
        <w:spacing w:before="0" w:after="100" w:line="259" w:lineRule="auto"/>
      </w:pPr>
      <w:r>
        <w:rPr>
          <w:rFonts w:ascii="Aptos" w:hAnsi="Aptos" w:eastAsia="Aptos" w:cs="Aptos"/>
          <w:b w:val="0"/>
          <w:i w:val="0"/>
          <w:color w:val="263638"/>
          <w:sz w:val="20"/>
        </w:rPr>
        <w:t>Hành khách nhập điểm đi/đến và giờ mong muốn → ứng dụng lọc các chuyến phù hợp → AI-1 sắp xếp/gắn lý do → hành khách mở chi tiết → chọn điểm đón hoặc xem gợi ý AI-2 → gửi yêu cầu ghép → tài xế xem yêu cầu và quyết định → hai phía xem trạng thái chuyến → thực hiện check-in/điều hành → kết thúc và đánh giá.</w:t>
      </w:r>
    </w:p>
    <w:p>
      <w:pPr>
        <w:pStyle w:val="Heading2"/>
        <w:keepNext/>
        <w:pageBreakBefore w:val="0"/>
        <w:spacing w:before="140" w:after="100"/>
      </w:pPr>
      <w:r>
        <w:rPr>
          <w:rFonts w:ascii="Aptos Display" w:hAnsi="Aptos Display" w:eastAsia="Aptos Display" w:cs="Aptos Display"/>
          <w:b/>
          <w:color w:val="147D78"/>
          <w:sz w:val="26"/>
        </w:rPr>
        <w:t>9.2. Luồng tạo chuyến của tài xế</w:t>
      </w:r>
    </w:p>
    <w:p>
      <w:pPr>
        <w:spacing w:before="0" w:after="100" w:line="259" w:lineRule="auto"/>
      </w:pPr>
      <w:r>
        <w:rPr>
          <w:rFonts w:ascii="Aptos" w:hAnsi="Aptos" w:eastAsia="Aptos" w:cs="Aptos"/>
          <w:b w:val="0"/>
          <w:i w:val="0"/>
          <w:color w:val="263638"/>
          <w:sz w:val="20"/>
        </w:rPr>
        <w:t>Tài xế vào dashboard → tạo chuyến theo wizard → kiểm tra tính hợp lệ của tuyến, thời gian, số ghế và mức chia sẻ → lưu chuyến → chia sẻ điểm đón theo gợi ý (nếu dùng) → nhận yêu cầu → duyệt/từ chối → quản lý lịch và vận hành hành trình → lưu trạng thái hoàn thành và xem lịch sử chi phí chia sẻ.</w:t>
      </w:r>
    </w:p>
    <w:p>
      <w:pPr>
        <w:pStyle w:val="Heading2"/>
        <w:keepNext/>
        <w:pageBreakBefore w:val="0"/>
        <w:spacing w:before="140" w:after="100"/>
      </w:pPr>
      <w:r>
        <w:rPr>
          <w:rFonts w:ascii="Aptos Display" w:hAnsi="Aptos Display" w:eastAsia="Aptos Display" w:cs="Aptos Display"/>
          <w:b/>
          <w:color w:val="147D78"/>
          <w:sz w:val="26"/>
        </w:rPr>
        <w:t>9.3. Luồng điều phối sự cố</w:t>
      </w:r>
    </w:p>
    <w:p>
      <w:pPr>
        <w:spacing w:before="0" w:after="100" w:line="259" w:lineRule="auto"/>
      </w:pPr>
      <w:r>
        <w:rPr>
          <w:rFonts w:ascii="Aptos" w:hAnsi="Aptos" w:eastAsia="Aptos" w:cs="Aptos"/>
          <w:b w:val="0"/>
          <w:i w:val="0"/>
          <w:color w:val="263638"/>
          <w:sz w:val="20"/>
        </w:rPr>
        <w:t>Điều phối viên theo dõi lưu lượng/heatmap → quản lý điểm đón an toàn → mở Trung tâm báo cáo → chọn vụ việc → xem nội dung liên quan → ghi chú hòa giải/kết luận → cập nhật trạng thái và hành động theo quyền → hành động được ghi nhận trong audit log khi logic hiện có gọi Storage.addAuditLog().</w:t>
      </w:r>
    </w:p>
    <w:p>
      <w:pPr>
        <w:pStyle w:val="Heading2"/>
        <w:keepNext/>
        <w:pageBreakBefore w:val="0"/>
        <w:spacing w:before="140" w:after="100"/>
      </w:pPr>
      <w:r>
        <w:rPr>
          <w:rFonts w:ascii="Aptos Display" w:hAnsi="Aptos Display" w:eastAsia="Aptos Display" w:cs="Aptos Display"/>
          <w:b/>
          <w:color w:val="147D78"/>
          <w:sz w:val="26"/>
        </w:rPr>
        <w:t>9.4. Luồng quản trị tài khoản/KYC/vai trò</w:t>
      </w:r>
    </w:p>
    <w:p>
      <w:pPr>
        <w:spacing w:before="0" w:after="100" w:line="259" w:lineRule="auto"/>
      </w:pPr>
      <w:r>
        <w:rPr>
          <w:rFonts w:ascii="Aptos" w:hAnsi="Aptos" w:eastAsia="Aptos" w:cs="Aptos"/>
          <w:b w:val="0"/>
          <w:i w:val="0"/>
          <w:color w:val="263638"/>
          <w:sz w:val="20"/>
        </w:rPr>
        <w:t>Người dùng cập nhật hồ sơ và gửi ứng tuyển/KYC → Admin mở danh sách người dùng hoặc đơn ứng tuyển → xem chi tiết/tài liệu → duyệt hoặc từ chối → hệ thống cập nhật vai trò/trạng thái và ghi log → người dùng đăng nhập/chuyển vai trò được cấp. Trường hợp chuyển vào Super Admin cần trang xác thực bổ sung trong mô hình demo.</w:t>
      </w:r>
    </w:p>
    <w:p>
      <w:pPr>
        <w:pStyle w:val="Heading2"/>
        <w:keepNext/>
        <w:pageBreakBefore w:val="0"/>
        <w:spacing w:before="140" w:after="100"/>
      </w:pPr>
      <w:r>
        <w:rPr>
          <w:rFonts w:ascii="Aptos Display" w:hAnsi="Aptos Display" w:eastAsia="Aptos Display" w:cs="Aptos Display"/>
          <w:b/>
          <w:color w:val="147D78"/>
          <w:sz w:val="26"/>
        </w:rPr>
        <w:t>9.5. Điểm kết nối dữ liệu giữa các phân hệ</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1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Dữ liệu</w:t>
            </w:r>
          </w:p>
        </w:tc>
        <w:tc>
          <w:tcPr>
            <w:tcW w:type="dxa" w:w="367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Nơi tạo/cập nhật</w:t>
            </w:r>
          </w:p>
        </w:tc>
        <w:tc>
          <w:tcPr>
            <w:tcW w:type="dxa" w:w="39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Nơi sử dụng tiếp</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trips</w:t>
            </w:r>
          </w:p>
        </w:tc>
        <w:tc>
          <w:tcPr>
            <w:tcW w:type="dxa" w:w="36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SV2 – tạo/quản lý chuyến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tìm/đặt/theo dõi; SV3 kiểm toán và thống kê.</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joinRequests</w:t>
            </w:r>
          </w:p>
        </w:tc>
        <w:tc>
          <w:tcPr>
            <w:tcW w:type="dxa" w:w="36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gửi yêu cầu; SV2 duyệt/yêu cầu trạng thái</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chuyến của tôi; SV2 danh sách yêu cầu/điều hành; SV3 chỉ số tổng hợp.</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pickupZones</w:t>
            </w:r>
          </w:p>
        </w:tc>
        <w:tc>
          <w:tcPr>
            <w:tcW w:type="dxa" w:w="36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SV3 quản lý điểm đón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và SV2 dùng trong gợi ý AI-2; AI-3 dùng phân tích vùng.</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users/roles/KYC</w:t>
            </w:r>
          </w:p>
        </w:tc>
        <w:tc>
          <w:tcPr>
            <w:tcW w:type="dxa" w:w="36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 cập nhật hồ sơ; SV3 phê duyệt/quản lý quyền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Header/sidebar, quyền truy cập, hồ sơ và thao tác từng vai trò.</w:t>
            </w:r>
          </w:p>
        </w:tc>
      </w:tr>
      <w:tr>
        <w:trPr>
          <w:cantSplit/>
        </w:trPr>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reports/auditLogs</w:t>
            </w:r>
          </w:p>
        </w:tc>
        <w:tc>
          <w:tcPr>
            <w:tcW w:type="dxa" w:w="367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SV3 xử lý sự cố/quản trị; nhiều thao tác ghi log</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Trung tâm báo cáo, dashboard và nhật ký hệ thống.</w:t>
            </w:r>
          </w:p>
        </w:tc>
      </w:tr>
      <w:tr>
        <w:trPr>
          <w:cantSplit/>
        </w:trPr>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messages/notifications/ratings</w:t>
            </w:r>
          </w:p>
        </w:tc>
        <w:tc>
          <w:tcPr>
            <w:tcW w:type="dxa" w:w="367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SV1/SV2 tạo tương tác; SV3 có trang thông báo</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Chat, cảnh báo, phản hồi và tín nhiệm thành viên.</w:t>
            </w:r>
          </w:p>
        </w:tc>
      </w:tr>
    </w:tbl>
    <w:p>
      <w:pPr>
        <w:spacing w:after="20"/>
      </w:pPr>
    </w:p>
    <w:p>
      <w:pPr>
        <w:pStyle w:val="Heading1"/>
        <w:keepNext/>
        <w:pageBreakBefore w:val="0"/>
        <w:spacing w:before="240" w:after="100"/>
      </w:pPr>
      <w:r>
        <w:rPr>
          <w:rFonts w:ascii="Aptos Display" w:hAnsi="Aptos Display" w:eastAsia="Aptos Display" w:cs="Aptos Display"/>
          <w:b/>
          <w:color w:val="153B42"/>
          <w:sz w:val="34"/>
        </w:rPr>
        <w:t>10. THIẾT KẾ GIAO DIỆN, RESPONSIVE VÀ ĐIỀU HƯỚNG TOÀN CỤC</w:t>
      </w:r>
    </w:p>
    <w:p>
      <w:pPr>
        <w:pStyle w:val="Heading2"/>
        <w:keepNext/>
        <w:pageBreakBefore w:val="0"/>
        <w:spacing w:before="140" w:after="100"/>
      </w:pPr>
      <w:r>
        <w:rPr>
          <w:rFonts w:ascii="Aptos Display" w:hAnsi="Aptos Display" w:eastAsia="Aptos Display" w:cs="Aptos Display"/>
          <w:b/>
          <w:color w:val="147D78"/>
          <w:sz w:val="26"/>
        </w:rPr>
        <w:t>10.1. Chuẩn giao diện được mô tả trong tài liệu</w:t>
      </w:r>
    </w:p>
    <w:p>
      <w:pPr>
        <w:pStyle w:val="ListBullet"/>
        <w:spacing w:before="0" w:after="60" w:line="247" w:lineRule="auto"/>
      </w:pPr>
      <w:r>
        <w:rPr>
          <w:rFonts w:ascii="Aptos" w:hAnsi="Aptos" w:eastAsia="Aptos" w:cs="Aptos"/>
          <w:b w:val="0"/>
          <w:i w:val="0"/>
          <w:color w:val="263638"/>
          <w:sz w:val="19"/>
        </w:rPr>
        <w:t>Màu chủ đạo Emerald/Teal; token cho màu nền, chữ, viền, trạng thái và yếu tố nhấn.</w:t>
      </w:r>
    </w:p>
    <w:p>
      <w:pPr>
        <w:pStyle w:val="ListBullet"/>
        <w:spacing w:before="0" w:after="60" w:line="247" w:lineRule="auto"/>
      </w:pPr>
      <w:r>
        <w:rPr>
          <w:rFonts w:ascii="Aptos" w:hAnsi="Aptos" w:eastAsia="Aptos" w:cs="Aptos"/>
          <w:b w:val="0"/>
          <w:i w:val="0"/>
          <w:color w:val="263638"/>
          <w:sz w:val="19"/>
        </w:rPr>
        <w:t>Thành phần chung: header, sidebar, footer, button, badge, card, form control, table, modal và toast.</w:t>
      </w:r>
    </w:p>
    <w:p>
      <w:pPr>
        <w:pStyle w:val="ListBullet"/>
        <w:spacing w:before="0" w:after="60" w:line="247" w:lineRule="auto"/>
      </w:pPr>
      <w:r>
        <w:rPr>
          <w:rFonts w:ascii="Aptos" w:hAnsi="Aptos" w:eastAsia="Aptos" w:cs="Aptos"/>
          <w:b w:val="0"/>
          <w:i w:val="0"/>
          <w:color w:val="263638"/>
          <w:sz w:val="19"/>
        </w:rPr>
        <w:t>Điều hướng thay đổi theo vai trò; Role Switcher phục vụ chuyển nhanh giữa các vai trò đã cấp để demo.</w:t>
      </w:r>
    </w:p>
    <w:p>
      <w:pPr>
        <w:pStyle w:val="ListBullet"/>
        <w:spacing w:before="0" w:after="60" w:line="247" w:lineRule="auto"/>
      </w:pPr>
      <w:r>
        <w:rPr>
          <w:rFonts w:ascii="Aptos" w:hAnsi="Aptos" w:eastAsia="Aptos" w:cs="Aptos"/>
          <w:b w:val="0"/>
          <w:i w:val="0"/>
          <w:color w:val="263638"/>
          <w:sz w:val="19"/>
        </w:rPr>
        <w:t>Mục tiêu responsive trên desktop/tablet/mobile; bảng lớn cần wrapper hoặc chuyển thành dạng card khi viewport hẹp.</w:t>
      </w:r>
    </w:p>
    <w:p>
      <w:pPr>
        <w:pStyle w:val="ListBullet"/>
        <w:spacing w:before="0" w:after="60" w:line="247" w:lineRule="auto"/>
      </w:pPr>
      <w:r>
        <w:rPr>
          <w:rFonts w:ascii="Aptos" w:hAnsi="Aptos" w:eastAsia="Aptos" w:cs="Aptos"/>
          <w:b w:val="0"/>
          <w:i w:val="0"/>
          <w:color w:val="263638"/>
          <w:sz w:val="19"/>
        </w:rPr>
        <w:t>Chế độ sáng/tối, khoảng cách và tương phản được đề cập trong phân công/AI report; cần xác nhận từng trang bằng kiểm thử trực quan thực tế.</w:t>
      </w:r>
    </w:p>
    <w:p>
      <w:pPr>
        <w:pStyle w:val="Heading2"/>
        <w:keepNext/>
        <w:pageBreakBefore w:val="0"/>
        <w:spacing w:before="140" w:after="100"/>
      </w:pPr>
      <w:r>
        <w:rPr>
          <w:rFonts w:ascii="Aptos Display" w:hAnsi="Aptos Display" w:eastAsia="Aptos Display" w:cs="Aptos Display"/>
          <w:b/>
          <w:color w:val="147D78"/>
          <w:sz w:val="26"/>
        </w:rPr>
        <w:t>10.2. Những vùng giao diện cần đồng nhất</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0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Vùng giao diện</w:t>
            </w:r>
          </w:p>
        </w:tc>
        <w:tc>
          <w:tcPr>
            <w:tcW w:type="dxa" w:w="748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Yêu cầu kiểm tra</w:t>
            </w:r>
          </w:p>
        </w:tc>
      </w:tr>
      <w:tr>
        <w:trPr>
          <w:cantSplit/>
        </w:trPr>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Header và điều hướng</w:t>
            </w:r>
          </w:p>
        </w:tc>
        <w:tc>
          <w:tcPr>
            <w:tcW w:type="dxa" w:w="748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Logo/link, thông tin tài khoản, vai trò hiện tại, nút chuyển vai trò, thông báo và trạng thái đăng nhập.</w:t>
            </w:r>
          </w:p>
        </w:tc>
      </w:tr>
      <w:tr>
        <w:trPr>
          <w:cantSplit/>
        </w:trPr>
        <w:tc>
          <w:tcPr>
            <w:tcW w:type="dxa" w:w="230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Sidebar/breadcrumb</w:t>
            </w:r>
          </w:p>
        </w:tc>
        <w:tc>
          <w:tcPr>
            <w:tcW w:type="dxa" w:w="748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Menu thay đổi theo vai trò, mục hiện tại được đánh dấu, liên kết không trỏ nhầm trang cũ.</w:t>
            </w:r>
          </w:p>
        </w:tc>
      </w:tr>
      <w:tr>
        <w:trPr>
          <w:cantSplit/>
        </w:trPr>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Form</w:t>
            </w:r>
          </w:p>
        </w:tc>
        <w:tc>
          <w:tcPr>
            <w:tcW w:type="dxa" w:w="748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Label gắn với input, thông báo lỗi rõ ràng, trạng thái gửi/lưu, không làm mất dữ liệu hợp lệ khi có lỗi.</w:t>
            </w:r>
          </w:p>
        </w:tc>
      </w:tr>
      <w:tr>
        <w:trPr>
          <w:cantSplit/>
        </w:trPr>
        <w:tc>
          <w:tcPr>
            <w:tcW w:type="dxa" w:w="230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Bảng/danh sách</w:t>
            </w:r>
          </w:p>
        </w:tc>
        <w:tc>
          <w:tcPr>
            <w:tcW w:type="dxa" w:w="748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Có trạng thái rỗng, lọc phù hợp, thao tác nguy hiểm có xác nhận và không tràn trên di động.</w:t>
            </w:r>
          </w:p>
        </w:tc>
      </w:tr>
      <w:tr>
        <w:trPr>
          <w:cantSplit/>
        </w:trPr>
        <w:tc>
          <w:tcPr>
            <w:tcW w:type="dxa" w:w="230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Toast/modal</w:t>
            </w:r>
          </w:p>
        </w:tc>
        <w:tc>
          <w:tcPr>
            <w:tcW w:type="dxa" w:w="748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Thông báo thành công/lỗi nhất quán, đóng được bằng thao tác phù hợp, nội dung xác nhận nêu rõ hành động.</w:t>
            </w:r>
          </w:p>
        </w:tc>
      </w:tr>
      <w:tr>
        <w:trPr>
          <w:cantSplit/>
        </w:trPr>
        <w:tc>
          <w:tcPr>
            <w:tcW w:type="dxa" w:w="230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Trạng thái tải/lỗi</w:t>
            </w:r>
          </w:p>
        </w:tc>
        <w:tc>
          <w:tcPr>
            <w:tcW w:type="dxa" w:w="748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Skeleton/loading không kéo dài vô hạn; có lối quay lại khi lỗi quyền 403 hoặc không tìm thấy trang 404.</w:t>
            </w:r>
          </w:p>
        </w:tc>
      </w:tr>
    </w:tbl>
    <w:p>
      <w:pPr>
        <w:spacing w:after="20"/>
      </w:pPr>
    </w:p>
    <w:p>
      <w:r>
        <w:br w:type="page"/>
      </w:r>
    </w:p>
    <w:p>
      <w:pPr>
        <w:pStyle w:val="Heading1"/>
        <w:keepNext/>
        <w:pageBreakBefore w:val="0"/>
        <w:spacing w:before="240" w:after="100"/>
      </w:pPr>
      <w:r>
        <w:rPr>
          <w:rFonts w:ascii="Aptos Display" w:hAnsi="Aptos Display" w:eastAsia="Aptos Display" w:cs="Aptos Display"/>
          <w:b/>
          <w:color w:val="153B42"/>
          <w:sz w:val="34"/>
        </w:rPr>
        <w:t>11. KIỂM THỬ VÀ TIÊU CHÍ NGHIỆM THU ĐỀ XUẤT</w:t>
      </w:r>
    </w:p>
    <w:p>
      <w:pPr>
        <w:spacing w:before="0" w:after="100" w:line="259" w:lineRule="auto"/>
      </w:pPr>
      <w:r>
        <w:rPr>
          <w:rFonts w:ascii="Aptos" w:hAnsi="Aptos" w:eastAsia="Aptos" w:cs="Aptos"/>
          <w:b w:val="0"/>
          <w:i w:val="0"/>
          <w:color w:val="263638"/>
          <w:sz w:val="20"/>
        </w:rPr>
        <w:t>Danh sách dưới đây là bộ test đề xuất để nhóm đối chiếu khi quay OBS hoặc nghiệm thu. Cần đánh dấu Pass/Fail và ghi bằng chứng thực tế; không xem danh sách là bằng chứng rằng kiểm thử đã hoàn tất.</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79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ID</w:t>
            </w:r>
          </w:p>
        </w:tc>
        <w:tc>
          <w:tcPr>
            <w:tcW w:type="dxa" w:w="151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Nhóm</w:t>
            </w:r>
          </w:p>
        </w:tc>
        <w:tc>
          <w:tcPr>
            <w:tcW w:type="dxa" w:w="39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Kịch bản kiểm thử</w:t>
            </w:r>
          </w:p>
        </w:tc>
        <w:tc>
          <w:tcPr>
            <w:tcW w:type="dxa" w:w="352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Kết quả mong đợi</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Khởi chạy</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Mở index.html và vào html/index.html không lỗi điều hướng.</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Trang chủ hiển thị đầy đủ thành phần.</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CSS tài nguyên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Kiểm tra mọi stylesheet liên kết có tồn tại.</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Không có lỗi 404 tệp CSS; màu/font/layout áp dụng đúng.</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Đăng nhập</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Thử thông tin hợp lệ và không hợp lệ.</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Có validation và thông báo; điều hướng đúng.</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CM-04</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Quên mật khẩu</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Nhập dữ liệu thiếu/sai và xác nhận bước OTP demo.</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Nêu rõ đây là mô phỏng; không tuyên bố gửi SMS/email thật.</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CM-05</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Vai trò</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Thử chuyển vai trò chưa được cấp.</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Từ chối và hướng dẫn ứng tuyển.</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CM-06</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Ứng tuyển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Gửi đơn tài xế/điều phối viên.</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Đơn xuất hiện trong `roleApplications` với trạng thái phù hợp.</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CM-07</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Duyệt đơn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Admin duyệt/từ chối đơn.</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Vai trò chỉ thêm khi duyệt; trạng thái và log cập nhật.</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CM-08</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Hồ sơ/KYC</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Lưu trường hợp hợp lệ và thiếu bắt buộc.</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Báo lỗi đúng; cập nhật hồ sơ thành công khi hợp lệ.</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CM-09</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Xe cá nhân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Thêm/sửa/xóa một xe demo.</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được cập nhật sau thao tác.</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CM-10</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Tìm chuyến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Tìm kiếm với điểm/giờ hợp lệ và rỗng.</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Có kết quả hoặc trạng thái không tìm thấy; form validate.</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AI-1</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So sánh chuyến khác nhau về tuyến/giờ/rating.</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Điểm xếp hạng và lý do phù hợp với dữ liệu đầu vào.</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AI-1 qua nửa đêm</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So giờ 23:45 và 00:15.</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Nếu yêu cầu tính vòng ngày thì chênh lệch 30 phút; cần xác nhận/sửa mã hiện tại.</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Đặt chỗ</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Gửi yêu cầu hợp lệ, gửi trùng và thiếu thông tin.</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Không tạo bản ghi trùng ngoài chủ đích; có thông báo dễ hiểu.</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CM-14</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AI-2</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Không có điểm active và có nhiều điểm active.</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Hiển thị trạng thái lỗi/rỗng và lý do; gắn nhãn khoảng cách là mô phỏng.</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CM-15</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Chuyến của tôi</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Kiểm tra các tab/trạng thái và hủy.</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Trạng thái nhất quán với `joinRequests` và `trips`.</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CM-16</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Theo dõi/check-in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Thực hiện check-in ở trạng thái cho phép và không cho phép.</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Trạng thái tiến độ cập nhật đúng; không tuyên bố GPS thật.</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CM-17</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Đánh giá</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Gửi rating với sao/tag/comment và trường hợp thiếu.</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Rating được lưu, hiển thị đúng, không gửi lặp ngoài dự kiến.</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CM-18</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Tạo chuyến</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Đi đủ/thiếu từng bước của wizard.</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Validation từng bước; chuyến lưu với trạng thái mặc định đúng.</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CM-19</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Duyệt yêu cầu tài xế</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Chấp nhận và từ chối một yêu cầu.</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Trạng thái, chỗ còn lại và chuyến hành khách được đồng bộ.</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CM-20</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Lịch định kỳ</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Bật/tắt lịch, lưu và tải lại trang.</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Dữ liệu duy trì trong trình duyệt.</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Chat</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Gửi tin nhắn và đổi hội thoại.</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Tin nhắn đúng đối tượng, trạng thái rỗng hợp lý.</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AI-3</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Thay đổi dữ liệu zones/trips rồi chạy phân tích.</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Ghi nhận các giá trị hiện tại còn phần cứng; xác định mong đợi chính xác.</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Pickup zones</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Thêm/sửa/tạm đóng điểm đón.</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Các trang AI/điều phối phản ánh trạng thái cập nhật.</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CM-24</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Báo cáo sự cố</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Chuyển trạng thái và ghi biên bản.</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Trạng thái xử lý và log được cập nhật.</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CM-25</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KYC/Admin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Duyệt/từ chối và kiểm tra audit.</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Tài khoản/KYC hiển thị trạng thái mới; hành động được ghi log nếu đã thiết kế.</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CM-26</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Audit logs</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Thao tác quản trị rồi lọc log.</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Có log đúng loại, người thao tác và thời gian nếu logic đã triển khai.</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CM-27</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Super Admin</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Thử nhập sai và đúng thông tin xác thực bổ sung.</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Luồng có chặn sai; hiểu đây là bảo vệ mô phỏng frontend.</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CM-28</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403/404</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Mở trang lỗi trực tiếp và link quay lại.</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Hiển thị rõ và điều hướng có tác dụng.</w:t>
            </w:r>
          </w:p>
        </w:tc>
      </w:tr>
      <w:tr>
        <w:trPr>
          <w:cantSplit/>
        </w:trPr>
        <w:tc>
          <w:tcPr>
            <w:tcW w:type="dxa" w:w="79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CM-29</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Responsive</w:t>
            </w:r>
          </w:p>
        </w:tc>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Kiểm tra viewport 375px, tablet và desktop.</w:t>
            </w:r>
          </w:p>
        </w:tc>
        <w:tc>
          <w:tcPr>
            <w:tcW w:type="dxa" w:w="352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Không tràn bảng/form, không che nút thao tác.</w:t>
            </w:r>
          </w:p>
        </w:tc>
      </w:tr>
      <w:tr>
        <w:trPr>
          <w:cantSplit/>
        </w:trPr>
        <w:tc>
          <w:tcPr>
            <w:tcW w:type="dxa" w:w="79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CM-30</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Reset demo</w:t>
            </w:r>
          </w:p>
        </w:tc>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Khởi tạo lại dữ liệu mẫu rồi đăng nhập lại.</w:t>
            </w:r>
          </w:p>
        </w:tc>
        <w:tc>
          <w:tcPr>
            <w:tcW w:type="dxa" w:w="352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Các collection trở về dữ liệu ban đầu theo thiết kế.</w:t>
            </w:r>
          </w:p>
        </w:tc>
      </w:tr>
    </w:tbl>
    <w:p>
      <w:pPr>
        <w:spacing w:after="20"/>
      </w:pPr>
    </w:p>
    <w:p>
      <w:pPr>
        <w:pStyle w:val="Heading1"/>
        <w:keepNext/>
        <w:pageBreakBefore w:val="0"/>
        <w:spacing w:before="240" w:after="100"/>
      </w:pPr>
      <w:r>
        <w:rPr>
          <w:rFonts w:ascii="Aptos Display" w:hAnsi="Aptos Display" w:eastAsia="Aptos Display" w:cs="Aptos Display"/>
          <w:b/>
          <w:color w:val="153B42"/>
          <w:sz w:val="34"/>
        </w:rPr>
        <w:t>12. HƯỚNG DẪN CHẠY DEMO VÀ TRÌNH DIỄN</w:t>
      </w:r>
    </w:p>
    <w:p>
      <w:pPr>
        <w:pStyle w:val="Heading2"/>
        <w:keepNext/>
        <w:pageBreakBefore w:val="0"/>
        <w:spacing w:before="140" w:after="100"/>
      </w:pPr>
      <w:r>
        <w:rPr>
          <w:rFonts w:ascii="Aptos Display" w:hAnsi="Aptos Display" w:eastAsia="Aptos Display" w:cs="Aptos Display"/>
          <w:b/>
          <w:color w:val="147D78"/>
          <w:sz w:val="26"/>
        </w:rPr>
        <w:t>12.1. Chạy ứng dụng</w:t>
      </w:r>
    </w:p>
    <w:p>
      <w:pPr>
        <w:pStyle w:val="ListNumber"/>
        <w:spacing w:before="0" w:after="60" w:line="247" w:lineRule="auto"/>
      </w:pPr>
      <w:r>
        <w:rPr>
          <w:rFonts w:ascii="Aptos" w:hAnsi="Aptos" w:eastAsia="Aptos" w:cs="Aptos"/>
          <w:b w:val="0"/>
          <w:i w:val="0"/>
          <w:color w:val="263638"/>
          <w:sz w:val="19"/>
        </w:rPr>
        <w:t>Giải nén toàn bộ gói nguồn vào một thư mục và mở thư mục dự án bằng VS Code.</w:t>
      </w:r>
    </w:p>
    <w:p>
      <w:pPr>
        <w:pStyle w:val="ListNumber"/>
        <w:spacing w:before="0" w:after="60" w:line="247" w:lineRule="auto"/>
      </w:pPr>
      <w:r>
        <w:rPr>
          <w:rFonts w:ascii="Aptos" w:hAnsi="Aptos" w:eastAsia="Aptos" w:cs="Aptos"/>
          <w:b w:val="0"/>
          <w:i w:val="0"/>
          <w:color w:val="263638"/>
          <w:sz w:val="19"/>
        </w:rPr>
        <w:t>Ưu tiên mở `index.html` ở thư mục gốc hoặc dùng Live Server. Trang gốc được thiết kế chuyển hướng sang `html/index.html`.</w:t>
      </w:r>
    </w:p>
    <w:p>
      <w:pPr>
        <w:pStyle w:val="ListNumber"/>
        <w:spacing w:before="0" w:after="60" w:line="247" w:lineRule="auto"/>
      </w:pPr>
      <w:r>
        <w:rPr>
          <w:rFonts w:ascii="Aptos" w:hAnsi="Aptos" w:eastAsia="Aptos" w:cs="Aptos"/>
          <w:b w:val="0"/>
          <w:i w:val="0"/>
          <w:color w:val="263638"/>
          <w:sz w:val="19"/>
        </w:rPr>
        <w:t>Trước khi quay video, xác nhận CSS thực sự được tải; trong gói nguồn được kiểm tra có điểm không khớp giữa đường dẫn `../css/...` mà trang tham chiếu và vị trí các tệp CSS thực tế trong `docs/css/` (xem Mục 13).</w:t>
      </w:r>
    </w:p>
    <w:p>
      <w:pPr>
        <w:pStyle w:val="ListNumber"/>
        <w:spacing w:before="0" w:after="60" w:line="247" w:lineRule="auto"/>
      </w:pPr>
      <w:r>
        <w:rPr>
          <w:rFonts w:ascii="Aptos" w:hAnsi="Aptos" w:eastAsia="Aptos" w:cs="Aptos"/>
          <w:b w:val="0"/>
          <w:i w:val="0"/>
          <w:color w:val="263638"/>
          <w:sz w:val="19"/>
        </w:rPr>
        <w:t>Mở DevTools → Application/Storage → Local Storage để quan sát các khóa có tiền tố `commutematch_`; chỉ dùng dữ liệu mẫu.</w:t>
      </w:r>
    </w:p>
    <w:p>
      <w:pPr>
        <w:pStyle w:val="ListNumber"/>
        <w:spacing w:before="0" w:after="60" w:line="247" w:lineRule="auto"/>
      </w:pPr>
      <w:r>
        <w:rPr>
          <w:rFonts w:ascii="Aptos" w:hAnsi="Aptos" w:eastAsia="Aptos" w:cs="Aptos"/>
          <w:b w:val="0"/>
          <w:i w:val="0"/>
          <w:color w:val="263638"/>
          <w:sz w:val="19"/>
        </w:rPr>
        <w:t>Dùng nút “Khởi tạo lại Dữ liệu mẫu” nếu demo bị thay đổi trạng thái và cần quay lại kịch bản ban đầu.</w:t>
      </w:r>
    </w:p>
    <w:p>
      <w:pPr>
        <w:pStyle w:val="Heading2"/>
        <w:keepNext/>
        <w:pageBreakBefore w:val="0"/>
        <w:spacing w:before="140" w:after="100"/>
      </w:pPr>
      <w:r>
        <w:rPr>
          <w:rFonts w:ascii="Aptos Display" w:hAnsi="Aptos Display" w:eastAsia="Aptos Display" w:cs="Aptos Display"/>
          <w:b/>
          <w:color w:val="147D78"/>
          <w:sz w:val="26"/>
        </w:rPr>
        <w:t>12.2. Tài khoản và chuyển vai trò demo</w:t>
      </w:r>
    </w:p>
    <w:p>
      <w:pPr>
        <w:spacing w:before="0" w:after="100" w:line="259" w:lineRule="auto"/>
      </w:pPr>
      <w:r>
        <w:rPr>
          <w:rFonts w:ascii="Aptos" w:hAnsi="Aptos" w:eastAsia="Aptos" w:cs="Aptos"/>
          <w:b w:val="0"/>
          <w:i w:val="0"/>
          <w:color w:val="263638"/>
          <w:sz w:val="20"/>
        </w:rPr>
        <w:t>README nêu tài khoản Super Admin mẫu với tên đăng nhập `longchieusigma` và mật khẩu `longchieusigma`. Đây là thông tin demo của gói nguồn, không được dùng làm thông tin xác thực thật. Khi vào Super Admin, hệ thống mô phỏng thêm bước xác thực lại; không xem bước này như MFA an toàn.</w:t>
      </w:r>
    </w:p>
    <w:p>
      <w:pPr>
        <w:pStyle w:val="Heading2"/>
        <w:keepNext/>
        <w:pageBreakBefore w:val="0"/>
        <w:spacing w:before="140" w:after="100"/>
      </w:pPr>
      <w:r>
        <w:rPr>
          <w:rFonts w:ascii="Aptos Display" w:hAnsi="Aptos Display" w:eastAsia="Aptos Display" w:cs="Aptos Display"/>
          <w:b/>
          <w:color w:val="147D78"/>
          <w:sz w:val="26"/>
        </w:rPr>
        <w:t>12.3. Quy chuẩn video OBS theo tài liệu phân công</w:t>
      </w:r>
    </w:p>
    <w:p>
      <w:pPr>
        <w:pStyle w:val="ListBullet"/>
        <w:spacing w:before="0" w:after="60" w:line="247" w:lineRule="auto"/>
      </w:pPr>
      <w:r>
        <w:rPr>
          <w:rFonts w:ascii="Aptos" w:hAnsi="Aptos" w:eastAsia="Aptos" w:cs="Aptos"/>
          <w:b w:val="0"/>
          <w:i w:val="0"/>
          <w:color w:val="263638"/>
          <w:sz w:val="19"/>
        </w:rPr>
        <w:t>Bật webcam ở góc màn hình theo yêu cầu đề bài.</w:t>
      </w:r>
    </w:p>
    <w:p>
      <w:pPr>
        <w:pStyle w:val="ListBullet"/>
        <w:spacing w:before="0" w:after="60" w:line="247" w:lineRule="auto"/>
      </w:pPr>
      <w:r>
        <w:rPr>
          <w:rFonts w:ascii="Aptos" w:hAnsi="Aptos" w:eastAsia="Aptos" w:cs="Aptos"/>
          <w:b w:val="0"/>
          <w:i w:val="0"/>
          <w:color w:val="263638"/>
          <w:sz w:val="19"/>
        </w:rPr>
        <w:t>Mở đúng file HTML, CSS và JavaScript liên quan đến màn hình được trình bày.</w:t>
      </w:r>
    </w:p>
    <w:p>
      <w:pPr>
        <w:pStyle w:val="ListBullet"/>
        <w:spacing w:before="0" w:after="60" w:line="247" w:lineRule="auto"/>
      </w:pPr>
      <w:r>
        <w:rPr>
          <w:rFonts w:ascii="Aptos" w:hAnsi="Aptos" w:eastAsia="Aptos" w:cs="Aptos"/>
          <w:b w:val="0"/>
          <w:i w:val="0"/>
          <w:color w:val="263638"/>
          <w:sz w:val="19"/>
        </w:rPr>
        <w:t>Giải thích cấu trúc semantic, ID quan trọng và hàm xử lý JavaScript.</w:t>
      </w:r>
    </w:p>
    <w:p>
      <w:pPr>
        <w:pStyle w:val="ListBullet"/>
        <w:spacing w:before="0" w:after="60" w:line="247" w:lineRule="auto"/>
      </w:pPr>
      <w:r>
        <w:rPr>
          <w:rFonts w:ascii="Aptos" w:hAnsi="Aptos" w:eastAsia="Aptos" w:cs="Aptos"/>
          <w:b w:val="0"/>
          <w:i w:val="0"/>
          <w:color w:val="263638"/>
          <w:sz w:val="19"/>
        </w:rPr>
        <w:t>Thực hiện một chỉnh sửa mã nhỏ có thể quan sát ngay trên giao diện.</w:t>
      </w:r>
    </w:p>
    <w:p>
      <w:pPr>
        <w:pStyle w:val="ListBullet"/>
        <w:spacing w:before="0" w:after="60" w:line="247" w:lineRule="auto"/>
      </w:pPr>
      <w:r>
        <w:rPr>
          <w:rFonts w:ascii="Aptos" w:hAnsi="Aptos" w:eastAsia="Aptos" w:cs="Aptos"/>
          <w:b w:val="0"/>
          <w:i w:val="0"/>
          <w:color w:val="263638"/>
          <w:sz w:val="19"/>
        </w:rPr>
        <w:t>Thao tác trên trình duyệt, kiểm tra trạng thái và chỉ ra dữ liệu LocalStorage liên quan.</w:t>
      </w:r>
    </w:p>
    <w:p>
      <w:pPr>
        <w:pStyle w:val="ListBullet"/>
        <w:spacing w:before="0" w:after="60" w:line="247" w:lineRule="auto"/>
      </w:pPr>
      <w:r>
        <w:rPr>
          <w:rFonts w:ascii="Aptos" w:hAnsi="Aptos" w:eastAsia="Aptos" w:cs="Aptos"/>
          <w:b w:val="0"/>
          <w:i w:val="0"/>
          <w:color w:val="263638"/>
          <w:sz w:val="19"/>
        </w:rPr>
        <w:t>Đặt tên file theo quy ước `SV[X]-[STT]-[ten-man-hinh].mp4` như tài liệu phân công.</w:t>
      </w:r>
    </w:p>
    <w:p>
      <w:r>
        <w:br w:type="page"/>
      </w:r>
    </w:p>
    <w:p>
      <w:pPr>
        <w:pStyle w:val="Heading1"/>
        <w:keepNext/>
        <w:pageBreakBefore w:val="0"/>
        <w:spacing w:before="240" w:after="100"/>
      </w:pPr>
      <w:r>
        <w:rPr>
          <w:rFonts w:ascii="Aptos Display" w:hAnsi="Aptos Display" w:eastAsia="Aptos Display" w:cs="Aptos Display"/>
          <w:b/>
          <w:color w:val="153B42"/>
          <w:sz w:val="34"/>
        </w:rPr>
        <w:t>13. KẾT QUẢ KIỂM TRA MÃ NGUỒN VÀ CÁC ĐIỂM CẦN KHẮC PHỤC</w:t>
      </w:r>
    </w:p>
    <w:p>
      <w:pPr>
        <w:spacing w:before="0" w:after="100" w:line="259" w:lineRule="auto"/>
      </w:pPr>
      <w:r>
        <w:rPr>
          <w:rFonts w:ascii="Aptos" w:hAnsi="Aptos" w:eastAsia="Aptos" w:cs="Aptos"/>
          <w:b w:val="0"/>
          <w:i w:val="0"/>
          <w:color w:val="263638"/>
          <w:sz w:val="20"/>
        </w:rPr>
        <w:t>Các điểm dưới đây là phát hiện từ việc đọc cấu trúc và đối chiếu tài liệu–mã nguồn, không thay cho một đợt kiểm thử trình duyệt đầy đủ.</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108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Mức</w:t>
            </w:r>
          </w:p>
        </w:tc>
        <w:tc>
          <w:tcPr>
            <w:tcW w:type="dxa" w:w="21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Phát hiện</w:t>
            </w:r>
          </w:p>
        </w:tc>
        <w:tc>
          <w:tcPr>
            <w:tcW w:type="dxa" w:w="403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Bằng chứng / ý nghĩa</w:t>
            </w:r>
          </w:p>
        </w:tc>
        <w:tc>
          <w:tcPr>
            <w:tcW w:type="dxa" w:w="252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Khuyến nghị</w:t>
            </w:r>
          </w:p>
        </w:tc>
      </w:tr>
      <w:tr>
        <w:trPr>
          <w:cantSplit/>
        </w:trPr>
        <w:tc>
          <w:tcPr>
            <w:tcW w:type="dxa" w:w="108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Cao</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Đường dẫn CSS không khớp thư mục</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Các HTML chính tham chiếu `../css/style.css`, `components.css`, `responsive.css` (landing còn `home.css`). Trong gói gốc, các tệp thực tế đang ở `docs/css/` và không thấy thư mục `css/` tại gốc. Cần đưa CSS về đúng thư mục được tham chiếu hoặc cập nhật toàn bộ đường dẫn theo một chuẩn thống nhất.</w:t>
            </w:r>
          </w:p>
        </w:tc>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UI có thể mất phần lớn kiểu tùy chỉnh khi mở từ gói nguyên bản.</w:t>
            </w:r>
          </w:p>
        </w:tc>
      </w:tr>
      <w:tr>
        <w:trPr>
          <w:cantSplit/>
        </w:trPr>
        <w:tc>
          <w:tcPr>
            <w:tcW w:type="dxa" w:w="108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Cao</w:t>
            </w:r>
          </w:p>
        </w:tc>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Demo phía client không phải hệ thống bảo mật thật</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LocalStorage chứa tài khoản, hồ sơ, chat, vai trò và dữ liệu; logic phân quyền chạy phía trình duyệt.</w:t>
            </w:r>
          </w:p>
        </w:tc>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Không sử dụng dữ liệu nhạy cảm thật; triển khai thực tế cần backend, kiểm tra quyền server-side, lưu mật khẩu an toàn và audit phía server.</w:t>
            </w:r>
          </w:p>
        </w:tc>
      </w:tr>
      <w:tr>
        <w:trPr>
          <w:cantSplit/>
        </w:trPr>
        <w:tc>
          <w:tcPr>
            <w:tcW w:type="dxa" w:w="108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Cao</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Mô tả AI-1 khác với code hiện tại</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Báo cáo AI ghi đã sửa tính giờ qua nửa đêm; code hiện tại dùng hiệu chênh trị tuyệt đối trực tiếp.</w:t>
            </w:r>
          </w:p>
        </w:tc>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Bổ sung xử lý modulo 1440 và test hồi quy nếu muốn hỗ trợ giờ qua ngày.</w:t>
            </w:r>
          </w:p>
        </w:tc>
      </w:tr>
      <w:tr>
        <w:trPr>
          <w:cantSplit/>
        </w:trPr>
        <w:tc>
          <w:tcPr>
            <w:tcW w:type="dxa" w:w="108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bình</w:t>
            </w:r>
          </w:p>
        </w:tc>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Số màn hình trong tài liệu chưa cập nhật</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Screen Inventory công bố 42, còn thư mục html/ có 47 tệp. Ba trang chức năng bổ sung gồm ứng tuyển vai trò, duyệt đơn ứng tuyển và xác thực Super Admin; hai file chỉ redirect.</w:t>
            </w:r>
          </w:p>
        </w:tc>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Cập nhật README/screen-list/team assignment cho nhất quán; ghi rõ alias không phải màn hình độc lập.</w:t>
            </w:r>
          </w:p>
        </w:tc>
      </w:tr>
      <w:tr>
        <w:trPr>
          <w:cantSplit/>
        </w:trPr>
        <w:tc>
          <w:tcPr>
            <w:tcW w:type="dxa" w:w="108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bình</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Số lượng phân công SV2/SV3 lệch danh sách màn hình</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Screen Inventory có phân bố SV1=15, SV2=11, SV3=16; khi tính trang ứng tuyển/duyệt đơn và Super Admin trong mã nguồn thì số màn hình chức năng mở rộng là SV1=15, SV2=12, SV3=18.</w:t>
            </w:r>
          </w:p>
        </w:tc>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Cần xác nhận nhóm có muốn tính các trang bổ sung vào phân công và video của từng người hay không.</w:t>
            </w:r>
          </w:p>
        </w:tc>
      </w:tr>
      <w:tr>
        <w:trPr>
          <w:cantSplit/>
        </w:trPr>
        <w:tc>
          <w:tcPr>
            <w:tcW w:type="dxa" w:w="108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bình</w:t>
            </w:r>
          </w:p>
        </w:tc>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Còn 21 tệp HTML ở các đường dẫn cũ</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Các bản admin/coordinator và driver nằm ngoài cây html/ chính, dễ làm người đọc mở nhầm bản.</w:t>
            </w:r>
          </w:p>
        </w:tc>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Đánh dấu archive hoặc xóa sau khi nhóm xác nhận không cần; giữ một cây thư mục chuẩn.</w:t>
            </w:r>
          </w:p>
        </w:tc>
      </w:tr>
      <w:tr>
        <w:trPr>
          <w:cantSplit/>
        </w:trPr>
        <w:tc>
          <w:tcPr>
            <w:tcW w:type="dxa" w:w="108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bình</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AI-2 và AI-3 dùng các trị số mô phỏng</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AI-2 có khoảng cách/ETA/confidence trả về cố định; AI-3 có seed demand và KPI tổng hợp cứng.</w:t>
            </w:r>
          </w:p>
        </w:tc>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Nêu rõ trên giao diện/báo cáo đây là minh họa; nếu mở rộng, cần dùng tọa độ, dữ liệu thực và phép tính kiểm chứng được.</w:t>
            </w:r>
          </w:p>
        </w:tc>
      </w:tr>
      <w:tr>
        <w:trPr>
          <w:cantSplit/>
        </w:trPr>
        <w:tc>
          <w:tcPr>
            <w:tcW w:type="dxa" w:w="108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Trung bình</w:t>
            </w:r>
          </w:p>
        </w:tc>
        <w:tc>
          <w:tcPr>
            <w:tcW w:type="dxa" w:w="21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OTP và tin nhắn không có dịch vụ backend</w:t>
            </w:r>
          </w:p>
        </w:tc>
        <w:tc>
          <w:tcPr>
            <w:tcW w:type="dxa" w:w="403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Không thấy trong gói nguồn bằng chứng về nhà cung cấp SMS/email, WebSocket hay API server.</w:t>
            </w:r>
          </w:p>
        </w:tc>
        <w:tc>
          <w:tcPr>
            <w:tcW w:type="dxa" w:w="252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Ghi rõ trạng thái demo, xử lý lỗi mạng và không tuyên bố tính năng gửi thật.</w:t>
            </w:r>
          </w:p>
        </w:tc>
      </w:tr>
      <w:tr>
        <w:trPr>
          <w:cantSplit/>
        </w:trPr>
        <w:tc>
          <w:tcPr>
            <w:tcW w:type="dxa" w:w="108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Thấp</w:t>
            </w:r>
          </w:p>
        </w:tc>
        <w:tc>
          <w:tcPr>
            <w:tcW w:type="dxa" w:w="21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Chỉ số mô tả trong tài liệu có thể là KPI mục tiêu</w:t>
            </w:r>
          </w:p>
        </w:tc>
        <w:tc>
          <w:tcPr>
            <w:tcW w:type="dxa" w:w="403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Mục tiêu “42 màn hình”, “responsive 100%” xuất hiện trong tài liệu nhưng chưa phải báo cáo test đo được.</w:t>
            </w:r>
          </w:p>
        </w:tc>
        <w:tc>
          <w:tcPr>
            <w:tcW w:type="dxa" w:w="252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Tách mục tiêu, hiện trạng mã nguồn và kết quả test để báo cáo có khả năng kiểm chứng.</w:t>
            </w:r>
          </w:p>
        </w:tc>
      </w:tr>
    </w:tbl>
    <w:p>
      <w:pPr>
        <w:spacing w:after="20"/>
      </w:pPr>
    </w:p>
    <w:p>
      <w:pPr>
        <w:pStyle w:val="Heading2"/>
        <w:keepNext/>
        <w:pageBreakBefore w:val="0"/>
        <w:spacing w:before="140" w:after="100"/>
      </w:pPr>
      <w:r>
        <w:rPr>
          <w:rFonts w:ascii="Aptos Display" w:hAnsi="Aptos Display" w:eastAsia="Aptos Display" w:cs="Aptos Display"/>
          <w:b/>
          <w:color w:val="147D78"/>
          <w:sz w:val="26"/>
        </w:rPr>
        <w:t>13.1. Thứ tự ưu tiên xử lý</w:t>
      </w:r>
    </w:p>
    <w:p>
      <w:pPr>
        <w:pStyle w:val="ListNumber"/>
        <w:spacing w:before="0" w:after="60" w:line="247" w:lineRule="auto"/>
      </w:pPr>
      <w:r>
        <w:rPr>
          <w:rFonts w:ascii="Aptos" w:hAnsi="Aptos" w:eastAsia="Aptos" w:cs="Aptos"/>
          <w:b w:val="0"/>
          <w:i w:val="0"/>
          <w:color w:val="263638"/>
          <w:sz w:val="19"/>
        </w:rPr>
        <w:t>P0 – Sửa đường dẫn CSS và kiểm tra tất cả liên kết tĩnh trước khi quay video hoặc chụp giao diện.</w:t>
      </w:r>
    </w:p>
    <w:p>
      <w:pPr>
        <w:pStyle w:val="ListNumber"/>
        <w:spacing w:before="0" w:after="60" w:line="247" w:lineRule="auto"/>
      </w:pPr>
      <w:r>
        <w:rPr>
          <w:rFonts w:ascii="Aptos" w:hAnsi="Aptos" w:eastAsia="Aptos" w:cs="Aptos"/>
          <w:b w:val="0"/>
          <w:i w:val="0"/>
          <w:color w:val="263638"/>
          <w:sz w:val="19"/>
        </w:rPr>
        <w:t>P1 – Chốt một danh mục trang chuẩn, ghi rõ ba trang nghiệp vụ thêm và hai trang alias; phân công ai trình bày các trang đó.</w:t>
      </w:r>
    </w:p>
    <w:p>
      <w:pPr>
        <w:pStyle w:val="ListNumber"/>
        <w:spacing w:before="0" w:after="60" w:line="247" w:lineRule="auto"/>
      </w:pPr>
      <w:r>
        <w:rPr>
          <w:rFonts w:ascii="Aptos" w:hAnsi="Aptos" w:eastAsia="Aptos" w:cs="Aptos"/>
          <w:b w:val="0"/>
          <w:i w:val="0"/>
          <w:color w:val="263638"/>
          <w:sz w:val="19"/>
        </w:rPr>
        <w:t>P1 – Sửa hoặc cập nhật mô tả xử lý giờ qua nửa đêm trong AI-1 để tài liệu khớp code.</w:t>
      </w:r>
    </w:p>
    <w:p>
      <w:pPr>
        <w:pStyle w:val="ListNumber"/>
        <w:spacing w:before="0" w:after="60" w:line="247" w:lineRule="auto"/>
      </w:pPr>
      <w:r>
        <w:rPr>
          <w:rFonts w:ascii="Aptos" w:hAnsi="Aptos" w:eastAsia="Aptos" w:cs="Aptos"/>
          <w:b w:val="0"/>
          <w:i w:val="0"/>
          <w:color w:val="263638"/>
          <w:sz w:val="19"/>
        </w:rPr>
        <w:t>P2 – Đánh nhãn “mô phỏng” cho AI-2/AI-3, OTP, vị trí xe và tin nhắn; tránh diễn giải vượt quá những gì mã nguồn làm.</w:t>
      </w:r>
    </w:p>
    <w:p>
      <w:pPr>
        <w:pStyle w:val="ListNumber"/>
        <w:spacing w:before="0" w:after="60" w:line="247" w:lineRule="auto"/>
      </w:pPr>
      <w:r>
        <w:rPr>
          <w:rFonts w:ascii="Aptos" w:hAnsi="Aptos" w:eastAsia="Aptos" w:cs="Aptos"/>
          <w:b w:val="0"/>
          <w:i w:val="0"/>
          <w:color w:val="263638"/>
          <w:sz w:val="19"/>
        </w:rPr>
        <w:t>P2 – Đánh dấu/di chuyển bản HTML cũ; thực hiện các test CM-01 đến CM-30 và lưu bằng chứng lỗi/đã sửa.</w:t>
      </w:r>
    </w:p>
    <w:p>
      <w:pPr>
        <w:pStyle w:val="Heading1"/>
        <w:keepNext/>
        <w:pageBreakBefore w:val="0"/>
        <w:spacing w:before="240" w:after="100"/>
      </w:pPr>
      <w:r>
        <w:rPr>
          <w:rFonts w:ascii="Aptos Display" w:hAnsi="Aptos Display" w:eastAsia="Aptos Display" w:cs="Aptos Display"/>
          <w:b/>
          <w:color w:val="153B42"/>
          <w:sz w:val="34"/>
        </w:rPr>
        <w:t>14. SỬ DỤNG AI, GIỚI HẠN VÀ ĐỊNH HƯỚNG CẢI TIẾN</w:t>
      </w:r>
    </w:p>
    <w:p>
      <w:pPr>
        <w:pStyle w:val="Heading2"/>
        <w:keepNext/>
        <w:pageBreakBefore w:val="0"/>
        <w:spacing w:before="140" w:after="100"/>
      </w:pPr>
      <w:r>
        <w:rPr>
          <w:rFonts w:ascii="Aptos Display" w:hAnsi="Aptos Display" w:eastAsia="Aptos Display" w:cs="Aptos Display"/>
          <w:b/>
          <w:color w:val="147D78"/>
          <w:sz w:val="26"/>
        </w:rPr>
        <w:t>14.1. Nội dung khai báo trong tài liệu gốc</w:t>
      </w:r>
    </w:p>
    <w:p>
      <w:pPr>
        <w:spacing w:before="0" w:after="100" w:line="259" w:lineRule="auto"/>
      </w:pPr>
      <w:r>
        <w:rPr>
          <w:rFonts w:ascii="Aptos" w:hAnsi="Aptos" w:eastAsia="Aptos" w:cs="Aptos"/>
          <w:b w:val="0"/>
          <w:i w:val="0"/>
          <w:color w:val="263638"/>
          <w:sz w:val="20"/>
        </w:rPr>
        <w:t>`docs/ai-usage-report.md` khai báo việc sử dụng Google Antigravity/Gemini 3.8 để hỗ trợ kiến trúc, khung HTML, thuật toán frontend, design tokens và mock data; Figma AI hỗ trợ wireframe và bảng màu. Báo cáo này ghi nhận nội dung khai báo trong tài liệu dự án, không xác nhận độc lập lịch sử sử dụng công cụ.</w:t>
      </w:r>
    </w:p>
    <w:p>
      <w:pPr>
        <w:pStyle w:val="Heading2"/>
        <w:keepNext/>
        <w:pageBreakBefore w:val="0"/>
        <w:spacing w:before="140" w:after="100"/>
      </w:pPr>
      <w:r>
        <w:rPr>
          <w:rFonts w:ascii="Aptos Display" w:hAnsi="Aptos Display" w:eastAsia="Aptos Display" w:cs="Aptos Display"/>
          <w:b/>
          <w:color w:val="147D78"/>
          <w:sz w:val="26"/>
        </w:rPr>
        <w:t>14.2. Các nhóm việc AI được mô tả là hỗ trợ</w:t>
      </w:r>
    </w:p>
    <w:p>
      <w:pPr>
        <w:pStyle w:val="ListBullet"/>
        <w:spacing w:before="0" w:after="60" w:line="247" w:lineRule="auto"/>
      </w:pPr>
      <w:r>
        <w:rPr>
          <w:rFonts w:ascii="Aptos" w:hAnsi="Aptos" w:eastAsia="Aptos" w:cs="Aptos"/>
          <w:b w:val="0"/>
          <w:i w:val="0"/>
          <w:color w:val="263638"/>
          <w:sz w:val="19"/>
        </w:rPr>
        <w:t>Sinh khung thư mục và HTML ngữ nghĩa: header, nav, main, aside, section và footer.</w:t>
      </w:r>
    </w:p>
    <w:p>
      <w:pPr>
        <w:pStyle w:val="ListBullet"/>
        <w:spacing w:before="0" w:after="60" w:line="247" w:lineRule="auto"/>
      </w:pPr>
      <w:r>
        <w:rPr>
          <w:rFonts w:ascii="Aptos" w:hAnsi="Aptos" w:eastAsia="Aptos" w:cs="Aptos"/>
          <w:b w:val="0"/>
          <w:i w:val="0"/>
          <w:color w:val="263638"/>
          <w:sz w:val="19"/>
        </w:rPr>
        <w:t>Khởi tạo mock data và mô-đun LocalStorage cho các thực thể nghiệp vụ.</w:t>
      </w:r>
    </w:p>
    <w:p>
      <w:pPr>
        <w:pStyle w:val="ListBullet"/>
        <w:spacing w:before="0" w:after="60" w:line="247" w:lineRule="auto"/>
      </w:pPr>
      <w:r>
        <w:rPr>
          <w:rFonts w:ascii="Aptos" w:hAnsi="Aptos" w:eastAsia="Aptos" w:cs="Aptos"/>
          <w:b w:val="0"/>
          <w:i w:val="0"/>
          <w:color w:val="263638"/>
          <w:sz w:val="19"/>
        </w:rPr>
        <w:t>Đề xuất heuristic AI-1, AI-2, AI-3 và văn bản giải thích đầu ra.</w:t>
      </w:r>
    </w:p>
    <w:p>
      <w:pPr>
        <w:pStyle w:val="ListBullet"/>
        <w:spacing w:before="0" w:after="60" w:line="247" w:lineRule="auto"/>
      </w:pPr>
      <w:r>
        <w:rPr>
          <w:rFonts w:ascii="Aptos" w:hAnsi="Aptos" w:eastAsia="Aptos" w:cs="Aptos"/>
          <w:b w:val="0"/>
          <w:i w:val="0"/>
          <w:color w:val="263638"/>
          <w:sz w:val="19"/>
        </w:rPr>
        <w:t>Đề xuất bảng màu/component và responsive layout.</w:t>
      </w:r>
    </w:p>
    <w:p>
      <w:pPr>
        <w:pStyle w:val="ListBullet"/>
        <w:spacing w:before="0" w:after="60" w:line="247" w:lineRule="auto"/>
      </w:pPr>
      <w:r>
        <w:rPr>
          <w:rFonts w:ascii="Aptos" w:hAnsi="Aptos" w:eastAsia="Aptos" w:cs="Aptos"/>
          <w:b w:val="0"/>
          <w:i w:val="0"/>
          <w:color w:val="263638"/>
          <w:sz w:val="19"/>
        </w:rPr>
        <w:t>Sinh viên cần kiểm tra và hoàn thiện: nội dung địa danh, validation, ràng buộc nghiệp vụ, trạng thái thất bại/không chắc chắn và kiểm tra trực quan.</w:t>
      </w:r>
    </w:p>
    <w:p>
      <w:pPr>
        <w:pStyle w:val="Heading2"/>
        <w:keepNext/>
        <w:pageBreakBefore w:val="0"/>
        <w:spacing w:before="140" w:after="100"/>
      </w:pPr>
      <w:r>
        <w:rPr>
          <w:rFonts w:ascii="Aptos Display" w:hAnsi="Aptos Display" w:eastAsia="Aptos Display" w:cs="Aptos Display"/>
          <w:b/>
          <w:color w:val="147D78"/>
          <w:sz w:val="26"/>
        </w:rPr>
        <w:t>14.3. Định hướng phát triển sau demo</w:t>
      </w:r>
    </w:p>
    <w:p>
      <w:pPr>
        <w:pStyle w:val="ListBullet"/>
        <w:spacing w:before="0" w:after="60" w:line="247" w:lineRule="auto"/>
      </w:pPr>
      <w:r>
        <w:rPr>
          <w:rFonts w:ascii="Aptos" w:hAnsi="Aptos" w:eastAsia="Aptos" w:cs="Aptos"/>
          <w:b w:val="0"/>
          <w:i w:val="0"/>
          <w:color w:val="263638"/>
          <w:sz w:val="19"/>
        </w:rPr>
        <w:t>Xây backend API và cơ sở dữ liệu quan hệ; đưa xác thực, phân quyền và kiểm tra dữ liệu sang phía server.</w:t>
      </w:r>
    </w:p>
    <w:p>
      <w:pPr>
        <w:pStyle w:val="ListBullet"/>
        <w:spacing w:before="0" w:after="60" w:line="247" w:lineRule="auto"/>
      </w:pPr>
      <w:r>
        <w:rPr>
          <w:rFonts w:ascii="Aptos" w:hAnsi="Aptos" w:eastAsia="Aptos" w:cs="Aptos"/>
          <w:b w:val="0"/>
          <w:i w:val="0"/>
          <w:color w:val="263638"/>
          <w:sz w:val="19"/>
        </w:rPr>
        <w:t>Băm mật khẩu bằng thuật toán phù hợp, quản lý phiên/token an toàn, hạn chế lưu PII trong LocalStorage.</w:t>
      </w:r>
    </w:p>
    <w:p>
      <w:pPr>
        <w:pStyle w:val="ListBullet"/>
        <w:spacing w:before="0" w:after="60" w:line="247" w:lineRule="auto"/>
      </w:pPr>
      <w:r>
        <w:rPr>
          <w:rFonts w:ascii="Aptos" w:hAnsi="Aptos" w:eastAsia="Aptos" w:cs="Aptos"/>
          <w:b w:val="0"/>
          <w:i w:val="0"/>
          <w:color w:val="263638"/>
          <w:sz w:val="19"/>
        </w:rPr>
        <w:t>Tích hợp dịch vụ OTP thực hoặc đổi tên thành luồng mô phỏng; bổ sung giới hạn thử và thời hạn mã.</w:t>
      </w:r>
    </w:p>
    <w:p>
      <w:pPr>
        <w:pStyle w:val="ListBullet"/>
        <w:spacing w:before="0" w:after="60" w:line="247" w:lineRule="auto"/>
      </w:pPr>
      <w:r>
        <w:rPr>
          <w:rFonts w:ascii="Aptos" w:hAnsi="Aptos" w:eastAsia="Aptos" w:cs="Aptos"/>
          <w:b w:val="0"/>
          <w:i w:val="0"/>
          <w:color w:val="263638"/>
          <w:sz w:val="19"/>
        </w:rPr>
        <w:t>Chuẩn hóa dữ liệu tọa độ/điểm đón; tính khoảng cách và độ vòng thực tế cho AI-2, cung cấp nguồn gốc/độ tin cậy của gợi ý.</w:t>
      </w:r>
    </w:p>
    <w:p>
      <w:pPr>
        <w:pStyle w:val="ListBullet"/>
        <w:spacing w:before="0" w:after="60" w:line="247" w:lineRule="auto"/>
      </w:pPr>
      <w:r>
        <w:rPr>
          <w:rFonts w:ascii="Aptos" w:hAnsi="Aptos" w:eastAsia="Aptos" w:cs="Aptos"/>
          <w:b w:val="0"/>
          <w:i w:val="0"/>
          <w:color w:val="263638"/>
          <w:sz w:val="19"/>
        </w:rPr>
        <w:t>Dùng dữ liệu tổng hợp có truy xuất nguồn gốc cho AI-3, thay KPI cứng bằng tính toán từ yêu cầu/chuyến trong cửa sổ thời gian rõ ràng.</w:t>
      </w:r>
    </w:p>
    <w:p>
      <w:pPr>
        <w:pStyle w:val="ListBullet"/>
        <w:spacing w:before="0" w:after="60" w:line="247" w:lineRule="auto"/>
      </w:pPr>
      <w:r>
        <w:rPr>
          <w:rFonts w:ascii="Aptos" w:hAnsi="Aptos" w:eastAsia="Aptos" w:cs="Aptos"/>
          <w:b w:val="0"/>
          <w:i w:val="0"/>
          <w:color w:val="263638"/>
          <w:sz w:val="19"/>
        </w:rPr>
        <w:t>Bổ sung kiểm thử tự động cho luồng tạo chuyến, ghép, duyệt KYC/role, quyền điều hướng, reset và responsive.</w:t>
      </w:r>
    </w:p>
    <w:p>
      <w:pPr>
        <w:pStyle w:val="ListBullet"/>
        <w:spacing w:before="0" w:after="60" w:line="247" w:lineRule="auto"/>
      </w:pPr>
      <w:r>
        <w:rPr>
          <w:rFonts w:ascii="Aptos" w:hAnsi="Aptos" w:eastAsia="Aptos" w:cs="Aptos"/>
          <w:b w:val="0"/>
          <w:i w:val="0"/>
          <w:color w:val="263638"/>
          <w:sz w:val="19"/>
        </w:rPr>
        <w:t>Chuẩn hóa một cây thư mục; CI kiểm tra liên kết HTML, CSS/JS, lỗi console và format code trước khi đóng gói.</w:t>
      </w:r>
    </w:p>
    <w:p>
      <w:pPr>
        <w:pStyle w:val="Heading1"/>
        <w:keepNext/>
        <w:pageBreakBefore w:val="0"/>
        <w:spacing w:before="240" w:after="100"/>
      </w:pPr>
      <w:r>
        <w:rPr>
          <w:rFonts w:ascii="Aptos Display" w:hAnsi="Aptos Display" w:eastAsia="Aptos Display" w:cs="Aptos Display"/>
          <w:b/>
          <w:color w:val="153B42"/>
          <w:sz w:val="34"/>
        </w:rPr>
        <w:t>KẾT LUẬN</w:t>
      </w:r>
    </w:p>
    <w:p>
      <w:pPr>
        <w:spacing w:before="0" w:after="100" w:line="259" w:lineRule="auto"/>
      </w:pPr>
      <w:r>
        <w:rPr>
          <w:rFonts w:ascii="Aptos" w:hAnsi="Aptos" w:eastAsia="Aptos" w:cs="Aptos"/>
          <w:b w:val="0"/>
          <w:i w:val="0"/>
          <w:color w:val="263638"/>
          <w:sz w:val="20"/>
        </w:rPr>
        <w:t>CommuteMatch đã có khung luồng nghiệp vụ tương đối đầy đủ cho hành khách, tài xế, điều phối viên và quản trị viên; các module dữ liệu, xác thực, thông báo và AI mô phỏng được tách thành nhiều phần để tiện trình diễn và giải thích. Đóng góp của ba sinh viên nên được nhìn theo lát cắt dọc: mỗi người chịu trách nhiệm một luồng nghiệp vụ xuyên suốt, đồng thời phối hợp ở tầng dữ liệu, design system và điều hướng toàn cục.</w:t>
      </w:r>
    </w:p>
    <w:p>
      <w:pPr>
        <w:spacing w:before="0" w:after="100" w:line="259" w:lineRule="auto"/>
      </w:pPr>
      <w:r>
        <w:rPr>
          <w:rFonts w:ascii="Aptos" w:hAnsi="Aptos" w:eastAsia="Aptos" w:cs="Aptos"/>
          <w:b w:val="0"/>
          <w:i w:val="0"/>
          <w:color w:val="263638"/>
          <w:sz w:val="20"/>
        </w:rPr>
        <w:t>Trước khi coi bộ nguồn là bản hoàn thiện để nộp, ưu tiên xác nhận đường dẫn CSS, cập nhật danh mục màn hình, rà soát chênh lệch mô tả–mã nguồn ở AI-1, làm rõ những phần mô phỏng và kiểm thử tất cả các luồng xuyên vai trò. Các kết quả trong báo cáo được trình bày có phân biệt giữa yêu cầu dự án, cấu trúc thấy trong mã nguồn và kịch bản kiểm thử cần xác nhận.</w:t>
      </w:r>
    </w:p>
    <w:p>
      <w:r>
        <w:br w:type="page"/>
      </w:r>
    </w:p>
    <w:p>
      <w:pPr>
        <w:pStyle w:val="Heading1"/>
        <w:keepNext/>
        <w:pageBreakBefore w:val="0"/>
        <w:spacing w:before="240" w:after="100"/>
      </w:pPr>
      <w:r>
        <w:rPr>
          <w:rFonts w:ascii="Aptos Display" w:hAnsi="Aptos Display" w:eastAsia="Aptos Display" w:cs="Aptos Display"/>
          <w:b/>
          <w:color w:val="153B42"/>
          <w:sz w:val="34"/>
        </w:rPr>
        <w:t>PHỤ LỤC A. DANH MỤC TOÀN BỘ 47 TỆP TRONG html/</w:t>
      </w:r>
    </w:p>
    <w:p>
      <w:pPr>
        <w:spacing w:before="0" w:after="100" w:line="259" w:lineRule="auto"/>
      </w:pPr>
      <w:r>
        <w:rPr>
          <w:rFonts w:ascii="Aptos" w:hAnsi="Aptos" w:eastAsia="Aptos" w:cs="Aptos"/>
          <w:b w:val="0"/>
          <w:i w:val="0"/>
          <w:color w:val="263638"/>
          <w:sz w:val="20"/>
        </w:rPr>
        <w:t>Đây là danh mục theo cây giao diện chính mà README mô tả. 42 dòng đầu tương ứng với Screen Inventory; ba màn hình nghiệp vụ bổ sung và hai alias được đánh dấu rõ. Alias chỉ chuyển hướng nên không tính là màn hình nghiệp vụ độc lập.</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605"/>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STT</w:t>
            </w:r>
          </w:p>
        </w:tc>
        <w:tc>
          <w:tcPr>
            <w:tcW w:type="dxa" w:w="295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Màn hình / đường dẫn</w:t>
            </w:r>
          </w:p>
        </w:tc>
        <w:tc>
          <w:tcPr>
            <w:tcW w:type="dxa" w:w="936"/>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Phụ trách</w:t>
            </w:r>
          </w:p>
        </w:tc>
        <w:tc>
          <w:tcPr>
            <w:tcW w:type="dxa" w:w="151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Phân loại</w:t>
            </w:r>
          </w:p>
        </w:tc>
        <w:tc>
          <w:tcPr>
            <w:tcW w:type="dxa" w:w="316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4"/>
              </w:rPr>
              <w:t>Mục tiêu/chức năng</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Trang chủ (Landing Page)</w:t>
            </w:r>
            <w:r>
              <w:br/>
            </w:r>
            <w:r>
              <w:rPr>
                <w:rFonts w:ascii="Aptos" w:hAnsi="Aptos" w:eastAsia="Aptos" w:cs="Aptos"/>
                <w:b w:val="0"/>
                <w:i w:val="0"/>
                <w:color w:val="263638"/>
                <w:sz w:val="14"/>
              </w:rPr>
              <w:t>html/index.html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Trang giới thiệu đầu vào, carousel các thông điệp sản phẩm, thống kê cộng đồng và liên kết vào tìm chuyến/đăng chuyến.</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Cẩm nang an toàn &amp; Quy tắc</w:t>
            </w:r>
            <w:r>
              <w:br/>
            </w:r>
            <w:r>
              <w:rPr>
                <w:rFonts w:ascii="Aptos" w:hAnsi="Aptos" w:eastAsia="Aptos" w:cs="Aptos"/>
                <w:b w:val="0"/>
                <w:i w:val="0"/>
                <w:color w:val="263638"/>
                <w:sz w:val="14"/>
              </w:rPr>
              <w:t>html/common/safety-guidelines.html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Cẩm nang quy tắc cộng đồng, chuẩn bị trước chuyến, xác nhận điểm đón và xử lý tình huống an toàn.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Giới thiệu dự án &amp; Sứ mệnh</w:t>
            </w:r>
            <w:r>
              <w:br/>
            </w:r>
            <w:r>
              <w:rPr>
                <w:rFonts w:ascii="Aptos" w:hAnsi="Aptos" w:eastAsia="Aptos" w:cs="Aptos"/>
                <w:b w:val="0"/>
                <w:i w:val="0"/>
                <w:color w:val="263638"/>
                <w:sz w:val="14"/>
              </w:rPr>
              <w:t>html/common/about.html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Trình bày sứ mệnh, giá trị cốt lõi và lợi ích cộng đồng/môi trường của việc đi chung xe.</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Đăng nhập hệ thống</w:t>
            </w:r>
            <w:r>
              <w:br/>
            </w:r>
            <w:r>
              <w:rPr>
                <w:rFonts w:ascii="Aptos" w:hAnsi="Aptos" w:eastAsia="Aptos" w:cs="Aptos"/>
                <w:b w:val="0"/>
                <w:i w:val="0"/>
                <w:color w:val="263638"/>
                <w:sz w:val="14"/>
              </w:rPr>
              <w:t>html/common/login.html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Form đăng nhập, kiểm tra dữ liệu, thông báo sai/thành công và chuyển hướng theo vai trò/đích truy cập.</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5</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Đăng ký tài khoản</w:t>
            </w:r>
            <w:r>
              <w:br/>
            </w:r>
            <w:r>
              <w:rPr>
                <w:rFonts w:ascii="Aptos" w:hAnsi="Aptos" w:eastAsia="Aptos" w:cs="Aptos"/>
                <w:b w:val="0"/>
                <w:i w:val="0"/>
                <w:color w:val="263638"/>
                <w:sz w:val="14"/>
              </w:rPr>
              <w:t>html/common/register.html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Tạo tài khoản, kiểm tra trường bắt buộc và trạng thái gửi; tài khoản mới mặc định là Hành khách theo README.</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6</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Quên mật khẩu</w:t>
            </w:r>
            <w:r>
              <w:br/>
            </w:r>
            <w:r>
              <w:rPr>
                <w:rFonts w:ascii="Aptos" w:hAnsi="Aptos" w:eastAsia="Aptos" w:cs="Aptos"/>
                <w:b w:val="0"/>
                <w:i w:val="0"/>
                <w:color w:val="263638"/>
                <w:sz w:val="14"/>
              </w:rPr>
              <w:t>html/common/forgot-password.html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Mô phỏng quy trình yêu cầu mã/OTP và đặt mật khẩu mới; cần coi là luồng giao diện demo khi chưa có dịch vụ email/SMS.</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7</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Điều khoản &amp; Quyền riêng tư</w:t>
            </w:r>
            <w:r>
              <w:br/>
            </w:r>
            <w:r>
              <w:rPr>
                <w:rFonts w:ascii="Aptos" w:hAnsi="Aptos" w:eastAsia="Aptos" w:cs="Aptos"/>
                <w:b w:val="0"/>
                <w:i w:val="0"/>
                <w:color w:val="263638"/>
                <w:sz w:val="14"/>
              </w:rPr>
              <w:t>html/common/terms-and-privacy.html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Đọc điều khoản chia sẻ chi phí xăng xe</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8</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Hồ sơ cá nhân</w:t>
            </w:r>
            <w:r>
              <w:br/>
            </w:r>
            <w:r>
              <w:rPr>
                <w:rFonts w:ascii="Aptos" w:hAnsi="Aptos" w:eastAsia="Aptos" w:cs="Aptos"/>
                <w:b w:val="0"/>
                <w:i w:val="0"/>
                <w:color w:val="263638"/>
                <w:sz w:val="14"/>
              </w:rPr>
              <w:t>html/account/profile-overview.html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Hồ sơ thành viên, thông tin công khai và chỉ số uy tín/đánh giá.</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9</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Chỉnh sửa hồ sơ &amp; KYC</w:t>
            </w:r>
            <w:r>
              <w:br/>
            </w:r>
            <w:r>
              <w:rPr>
                <w:rFonts w:ascii="Aptos" w:hAnsi="Aptos" w:eastAsia="Aptos" w:cs="Aptos"/>
                <w:b w:val="0"/>
                <w:i w:val="0"/>
                <w:color w:val="263638"/>
                <w:sz w:val="14"/>
              </w:rPr>
              <w:t>html/account/profile-edit.html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Cập nhật thông tin cá nhân, bio/điện thoại và trường/tệp liên quan định danh KYC trong mô phỏng.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10</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phương tiện cá nhân</w:t>
            </w:r>
            <w:r>
              <w:br/>
            </w:r>
            <w:r>
              <w:rPr>
                <w:rFonts w:ascii="Aptos" w:hAnsi="Aptos" w:eastAsia="Aptos" w:cs="Aptos"/>
                <w:b w:val="0"/>
                <w:i w:val="0"/>
                <w:color w:val="263638"/>
                <w:sz w:val="14"/>
              </w:rPr>
              <w:t>html/account/profile-vehicles.html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xe cá nhân gồm thêm, xem, sửa, xóa; hỗ trợ lựa chọn xe điện/xăng và thông tin phương tiện.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11</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Trung tâm thông báo</w:t>
            </w:r>
            <w:r>
              <w:br/>
            </w:r>
            <w:r>
              <w:rPr>
                <w:rFonts w:ascii="Aptos" w:hAnsi="Aptos" w:eastAsia="Aptos" w:cs="Aptos"/>
                <w:b w:val="0"/>
                <w:i w:val="0"/>
                <w:color w:val="263638"/>
                <w:sz w:val="14"/>
              </w:rPr>
              <w:t>html/account/notifications-center.html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Xem thông báo chuyến đi &amp; hệ thống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12</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Tin nhắn trao đổi chuyến đi</w:t>
            </w:r>
            <w:r>
              <w:br/>
            </w:r>
            <w:r>
              <w:rPr>
                <w:rFonts w:ascii="Aptos" w:hAnsi="Aptos" w:eastAsia="Aptos" w:cs="Aptos"/>
                <w:b w:val="0"/>
                <w:i w:val="0"/>
                <w:color w:val="263638"/>
                <w:sz w:val="14"/>
              </w:rPr>
              <w:t>html/account/messages-chat.html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hội thoại và khung tin nhắn; tin nhắn lưu trong LocalStorage của trình duyệt hiện tại.</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13</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Bảng điều khiển hành khách</w:t>
            </w:r>
            <w:r>
              <w:br/>
            </w:r>
            <w:r>
              <w:rPr>
                <w:rFonts w:ascii="Aptos" w:hAnsi="Aptos" w:eastAsia="Aptos" w:cs="Aptos"/>
                <w:b w:val="0"/>
                <w:i w:val="0"/>
                <w:color w:val="263638"/>
                <w:sz w:val="14"/>
              </w:rPr>
              <w:t>html/rider/rider-dashboard.html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Tổng quan chuyến sắp tới, hoạt động gần đây, tiền tiết kiệm và ước tính tác động môi trường.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14</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Tìm kiếm chuyến đi nâng cao</w:t>
            </w:r>
            <w:r>
              <w:br/>
            </w:r>
            <w:r>
              <w:rPr>
                <w:rFonts w:ascii="Aptos" w:hAnsi="Aptos" w:eastAsia="Aptos" w:cs="Aptos"/>
                <w:b w:val="0"/>
                <w:i w:val="0"/>
                <w:color w:val="263638"/>
                <w:sz w:val="14"/>
              </w:rPr>
              <w:t>html/rider/rider-trip-search.html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Nhập điểm đón/đến, ngày/giờ, số ghế và bộ lọc; có tuyến nhanh và validate biểu mẫu.</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15</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Kết quả ghép chuyến &amp; AI Match</w:t>
            </w:r>
            <w:r>
              <w:br/>
            </w:r>
            <w:r>
              <w:rPr>
                <w:rFonts w:ascii="Aptos" w:hAnsi="Aptos" w:eastAsia="Aptos" w:cs="Aptos"/>
                <w:b w:val="0"/>
                <w:i w:val="0"/>
                <w:color w:val="263638"/>
                <w:sz w:val="14"/>
              </w:rPr>
              <w:t>html/rider/rider-match-results.html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chuyến được xếp theo điểm phù hợp; giải thích các thành phần điểm và trạng thái không có kết quả.</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16</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Chi tiết chuyến đi</w:t>
            </w:r>
            <w:r>
              <w:br/>
            </w:r>
            <w:r>
              <w:rPr>
                <w:rFonts w:ascii="Aptos" w:hAnsi="Aptos" w:eastAsia="Aptos" w:cs="Aptos"/>
                <w:b w:val="0"/>
                <w:i w:val="0"/>
                <w:color w:val="263638"/>
                <w:sz w:val="14"/>
              </w:rPr>
              <w:t>html/rider/rider-trip-detail.html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Chi tiết tuyến, thời gian, tài xế, xe, sức chứa và điểm đánh giá trước khi gửi yêu cầu.</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17</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Đặt chỗ &amp; Cam kết chia sẻ</w:t>
            </w:r>
            <w:r>
              <w:br/>
            </w:r>
            <w:r>
              <w:rPr>
                <w:rFonts w:ascii="Aptos" w:hAnsi="Aptos" w:eastAsia="Aptos" w:cs="Aptos"/>
                <w:b w:val="0"/>
                <w:i w:val="0"/>
                <w:color w:val="263638"/>
                <w:sz w:val="14"/>
              </w:rPr>
              <w:t>html/rider/rider-booking-confirm.html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Xác nhận yêu cầu, chọn điểm đón/gợi ý Meeting Point, ghi chú và gửi yêu cầu ghép chuyến.</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18</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Chuyến đi của tôi</w:t>
            </w:r>
            <w:r>
              <w:br/>
            </w:r>
            <w:r>
              <w:rPr>
                <w:rFonts w:ascii="Aptos" w:hAnsi="Aptos" w:eastAsia="Aptos" w:cs="Aptos"/>
                <w:b w:val="0"/>
                <w:i w:val="0"/>
                <w:color w:val="263638"/>
                <w:sz w:val="14"/>
              </w:rPr>
              <w:t>html/rider/rider-my-trips.html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Phân loại chuyến theo trạng thái, theo dõi yêu cầu đang chờ và hủy chuyến/đặt chỗ theo điều kiện.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19</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Theo dõi chuyến đi trực tiếp</w:t>
            </w:r>
            <w:r>
              <w:br/>
            </w:r>
            <w:r>
              <w:rPr>
                <w:rFonts w:ascii="Aptos" w:hAnsi="Aptos" w:eastAsia="Aptos" w:cs="Aptos"/>
                <w:b w:val="0"/>
                <w:i w:val="0"/>
                <w:color w:val="263638"/>
                <w:sz w:val="14"/>
              </w:rPr>
              <w:t>html/rider/rider-trip-tracking.html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Theo dõi trạng thái hành trình, các bước tiến độ và check-in; các chỉ số vị trí/ETA trong demo không được coi là GPS trực tiếp.</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20</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Đánh giá &amp; Phản hồi chuyến đi</w:t>
            </w:r>
            <w:r>
              <w:br/>
            </w:r>
            <w:r>
              <w:rPr>
                <w:rFonts w:ascii="Aptos" w:hAnsi="Aptos" w:eastAsia="Aptos" w:cs="Aptos"/>
                <w:b w:val="0"/>
                <w:i w:val="0"/>
                <w:color w:val="263638"/>
                <w:sz w:val="14"/>
              </w:rPr>
              <w:t>html/rider/rider-trip-review.html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Chấm sao, chọn tag phản hồi, viết nhận xét và gửi đánh giá sau chuyến.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21</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Bảng điều khiển tài xế</w:t>
            </w:r>
            <w:r>
              <w:br/>
            </w:r>
            <w:r>
              <w:rPr>
                <w:rFonts w:ascii="Aptos" w:hAnsi="Aptos" w:eastAsia="Aptos" w:cs="Aptos"/>
                <w:b w:val="0"/>
                <w:i w:val="0"/>
                <w:color w:val="263638"/>
                <w:sz w:val="14"/>
              </w:rPr>
              <w:t>html/driver/driver-dashboard.html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Tóm tắt lịch chạy, yêu cầu chờ duyệt, số ghế, thu nhập chia sẻ chi phí và chỉ số hoạt động.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22</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Đăng tạo chuyến đi</w:t>
            </w:r>
            <w:r>
              <w:br/>
            </w:r>
            <w:r>
              <w:rPr>
                <w:rFonts w:ascii="Aptos" w:hAnsi="Aptos" w:eastAsia="Aptos" w:cs="Aptos"/>
                <w:b w:val="0"/>
                <w:i w:val="0"/>
                <w:color w:val="263638"/>
                <w:sz w:val="14"/>
              </w:rPr>
              <w:t>html/driver/driver-trip-create.html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Wizard tạo chuyến với lộ trình, thời gian, số ghế và chia sẻ chi phí; có thể đề xuất điểm đón AI-2.</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23</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Lịch trình lặp lại hàng tuần</w:t>
            </w:r>
            <w:r>
              <w:br/>
            </w:r>
            <w:r>
              <w:rPr>
                <w:rFonts w:ascii="Aptos" w:hAnsi="Aptos" w:eastAsia="Aptos" w:cs="Aptos"/>
                <w:b w:val="0"/>
                <w:i w:val="0"/>
                <w:color w:val="263638"/>
                <w:sz w:val="14"/>
              </w:rPr>
              <w:t>html/driver/driver-trip-recurring.html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Tạo/chỉnh lịch đi học/đi làm lặp lại theo ngày trong tuần và lưu trạng thái bật/tắt.</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24</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lịch trình chuyến xe</w:t>
            </w:r>
            <w:r>
              <w:br/>
            </w:r>
            <w:r>
              <w:rPr>
                <w:rFonts w:ascii="Aptos" w:hAnsi="Aptos" w:eastAsia="Aptos" w:cs="Aptos"/>
                <w:b w:val="0"/>
                <w:i w:val="0"/>
                <w:color w:val="263638"/>
                <w:sz w:val="14"/>
              </w:rPr>
              <w:t>html/driver/driver-schedule.html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chuyến do tài xế đăng; xem trạng thái, điều chỉnh hoặc hủy theo logic trang.</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25</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Chi tiết chuyến xe tài xế</w:t>
            </w:r>
            <w:r>
              <w:br/>
            </w:r>
            <w:r>
              <w:rPr>
                <w:rFonts w:ascii="Aptos" w:hAnsi="Aptos" w:eastAsia="Aptos" w:cs="Aptos"/>
                <w:b w:val="0"/>
                <w:i w:val="0"/>
                <w:color w:val="263638"/>
                <w:sz w:val="14"/>
              </w:rPr>
              <w:t>html/driver/driver-trip-detail.html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Xem chuyến và danh sách hành khách đã ghép; quản lý trạng thái nhận khách/đóng ghế.</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26</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yêu cầu ghép chuyến</w:t>
            </w:r>
            <w:r>
              <w:br/>
            </w:r>
            <w:r>
              <w:rPr>
                <w:rFonts w:ascii="Aptos" w:hAnsi="Aptos" w:eastAsia="Aptos" w:cs="Aptos"/>
                <w:b w:val="0"/>
                <w:i w:val="0"/>
                <w:color w:val="263638"/>
                <w:sz w:val="14"/>
              </w:rPr>
              <w:t>html/driver/driver-join-requests.html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yêu cầu đi chung đang chờ; chấp nhận hoặc từ chối và cập nhật sức chứa/trạng thái liên quan.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27</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Điều hành chuyến đi thực tế</w:t>
            </w:r>
            <w:r>
              <w:br/>
            </w:r>
            <w:r>
              <w:rPr>
                <w:rFonts w:ascii="Aptos" w:hAnsi="Aptos" w:eastAsia="Aptos" w:cs="Aptos"/>
                <w:b w:val="0"/>
                <w:i w:val="0"/>
                <w:color w:val="263638"/>
                <w:sz w:val="14"/>
              </w:rPr>
              <w:t>html/driver/driver-trip-execution.html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Màn hình điều hành chuyến, ghi nhận trạng thái đón từng người và hoàn thành hành trình.</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28</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Lịch sử chia sẻ chi phí xăng</w:t>
            </w:r>
            <w:r>
              <w:br/>
            </w:r>
            <w:r>
              <w:rPr>
                <w:rFonts w:ascii="Aptos" w:hAnsi="Aptos" w:eastAsia="Aptos" w:cs="Aptos"/>
                <w:b w:val="0"/>
                <w:i w:val="0"/>
                <w:color w:val="263638"/>
                <w:sz w:val="14"/>
              </w:rPr>
              <w:t>html/driver/driver-earnings-history.html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Bảng lịch sử chia sẻ chi phí xăng xe, lọc tháng và trạng thái dữ liệu rỗng; không phải giao dịch thanh toán thực.</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29</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Dashboard lưu lượng cộng đồng</w:t>
            </w:r>
            <w:r>
              <w:br/>
            </w:r>
            <w:r>
              <w:rPr>
                <w:rFonts w:ascii="Aptos" w:hAnsi="Aptos" w:eastAsia="Aptos" w:cs="Aptos"/>
                <w:b w:val="0"/>
                <w:i w:val="0"/>
                <w:color w:val="263638"/>
                <w:sz w:val="14"/>
              </w:rPr>
              <w:t>html/coordinator/coordinator-mobility-dashboard.html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KPI lưu lượng, tỉ lệ ghép và trạng thái cung/cầu hỗ trợ giám sát cộng đồng.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30</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 đồ nhiệt nhu cầu AI</w:t>
            </w:r>
            <w:r>
              <w:br/>
            </w:r>
            <w:r>
              <w:rPr>
                <w:rFonts w:ascii="Aptos" w:hAnsi="Aptos" w:eastAsia="Aptos" w:cs="Aptos"/>
                <w:b w:val="0"/>
                <w:i w:val="0"/>
                <w:color w:val="263638"/>
                <w:sz w:val="14"/>
              </w:rPr>
              <w:t>html/coordinator/coordinator-demand-heatmap.html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 đồ nhiệt nhu cầu theo điểm/khu vực, phân loại nguy cơ quá tải và đưa ra khuyến nghị điều phối bằng AI-3 mô phỏng.</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31</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điểm đón an toàn</w:t>
            </w:r>
            <w:r>
              <w:br/>
            </w:r>
            <w:r>
              <w:rPr>
                <w:rFonts w:ascii="Aptos" w:hAnsi="Aptos" w:eastAsia="Aptos" w:cs="Aptos"/>
                <w:b w:val="0"/>
                <w:i w:val="0"/>
                <w:color w:val="263638"/>
                <w:sz w:val="14"/>
              </w:rPr>
              <w:t>html/coordinator/coordinator-pickup-zone-management.html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điểm đón, lọc theo khu vực/trạng thái và thao tác đóng/mở hoặc đi tới trình biên tập.</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32</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Biên tập điểm đón an toàn</w:t>
            </w:r>
            <w:r>
              <w:br/>
            </w:r>
            <w:r>
              <w:rPr>
                <w:rFonts w:ascii="Aptos" w:hAnsi="Aptos" w:eastAsia="Aptos" w:cs="Aptos"/>
                <w:b w:val="0"/>
                <w:i w:val="0"/>
                <w:color w:val="263638"/>
                <w:sz w:val="14"/>
              </w:rPr>
              <w:t>html/coordinator/coordinator-pickup-zone-editor.html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Tạo/cập nhật điểm đón, nhập thuộc tính an toàn, tọa độ/ghi chú và lưu vào mô hình dữ liệu.</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33</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Trung tâm xử lý báo cáo sự cố</w:t>
            </w:r>
            <w:r>
              <w:br/>
            </w:r>
            <w:r>
              <w:rPr>
                <w:rFonts w:ascii="Aptos" w:hAnsi="Aptos" w:eastAsia="Aptos" w:cs="Aptos"/>
                <w:b w:val="0"/>
                <w:i w:val="0"/>
                <w:color w:val="263638"/>
                <w:sz w:val="14"/>
              </w:rPr>
              <w:t>html/coordinator/coordinator-report-center.html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Danh sách khiếu nại/sự cố, phân loại trạng thái chờ xử lý/đang điều tra/đã đóng và mở chi tiết.</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34</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Chi tiết &amp; Biên bản xử lý sự cố</w:t>
            </w:r>
            <w:r>
              <w:br/>
            </w:r>
            <w:r>
              <w:rPr>
                <w:rFonts w:ascii="Aptos" w:hAnsi="Aptos" w:eastAsia="Aptos" w:cs="Aptos"/>
                <w:b w:val="0"/>
                <w:i w:val="0"/>
                <w:color w:val="263638"/>
                <w:sz w:val="14"/>
              </w:rPr>
              <w:t>html/coordinator/coordinator-report-detail.html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Xem hồ sơ sự cố, ghi chú hòa giải, kết luận và hành động cảnh cáo/xử lý liên quan.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35</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Bảng điều khiển quản trị viên</w:t>
            </w:r>
            <w:r>
              <w:br/>
            </w:r>
            <w:r>
              <w:rPr>
                <w:rFonts w:ascii="Aptos" w:hAnsi="Aptos" w:eastAsia="Aptos" w:cs="Aptos"/>
                <w:b w:val="0"/>
                <w:i w:val="0"/>
                <w:color w:val="263638"/>
                <w:sz w:val="14"/>
              </w:rPr>
              <w:t>html/admin/admin-dashboard.html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Tổng quan tình trạng hệ thống, chỉ số người dùng/chuyến và dữ liệu vận hành tổng hợp.</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36</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Quản lý người dùng &amp; Vai trò</w:t>
            </w:r>
            <w:r>
              <w:br/>
            </w:r>
            <w:r>
              <w:rPr>
                <w:rFonts w:ascii="Aptos" w:hAnsi="Aptos" w:eastAsia="Aptos" w:cs="Aptos"/>
                <w:b w:val="0"/>
                <w:i w:val="0"/>
                <w:color w:val="263638"/>
                <w:sz w:val="14"/>
              </w:rPr>
              <w:t>html/admin/admin-user-management.html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Bảng người dùng, tìm/lọc, phân trang, thay đổi trạng thái tài khoản và cấp/tước vai trò theo quyền.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37</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Chi tiết người dùng &amp; Duyệt KYC</w:t>
            </w:r>
            <w:r>
              <w:br/>
            </w:r>
            <w:r>
              <w:rPr>
                <w:rFonts w:ascii="Aptos" w:hAnsi="Aptos" w:eastAsia="Aptos" w:cs="Aptos"/>
                <w:b w:val="0"/>
                <w:i w:val="0"/>
                <w:color w:val="263638"/>
                <w:sz w:val="14"/>
              </w:rPr>
              <w:t>html/admin/admin-user-detail.html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Thẩm định hồ sơ/KYC, xem tệp định danh và chấp nhận/từ chối; cập nhật chỉ số uy tín khi nghiệp vụ hỗ trợ.</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38</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Kiểm toán &amp; Giám sát chuyến đi</w:t>
            </w:r>
            <w:r>
              <w:br/>
            </w:r>
            <w:r>
              <w:rPr>
                <w:rFonts w:ascii="Aptos" w:hAnsi="Aptos" w:eastAsia="Aptos" w:cs="Aptos"/>
                <w:b w:val="0"/>
                <w:i w:val="0"/>
                <w:color w:val="263638"/>
                <w:sz w:val="14"/>
              </w:rPr>
              <w:t>html/admin/admin-trip-audit.html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Tra cứu toàn bộ chuyến, lọc dữ liệu và xử lý chuyến vi phạm theo quyền quản trị.</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39</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Cấu hình tham số nền tảng</w:t>
            </w:r>
            <w:r>
              <w:br/>
            </w:r>
            <w:r>
              <w:rPr>
                <w:rFonts w:ascii="Aptos" w:hAnsi="Aptos" w:eastAsia="Aptos" w:cs="Aptos"/>
                <w:b w:val="0"/>
                <w:i w:val="0"/>
                <w:color w:val="263638"/>
                <w:sz w:val="14"/>
              </w:rPr>
              <w:t>html/admin/admin-platform-settings.html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Sửa và lưu các tham số nền tảng như giá trần chia sẻ chi phí, bán kính ghép và cấu hình thuật toán.</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40</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Nhật ký hệ thống &amp; Audit Trail</w:t>
            </w:r>
            <w:r>
              <w:br/>
            </w:r>
            <w:r>
              <w:rPr>
                <w:rFonts w:ascii="Aptos" w:hAnsi="Aptos" w:eastAsia="Aptos" w:cs="Aptos"/>
                <w:b w:val="0"/>
                <w:i w:val="0"/>
                <w:color w:val="263638"/>
                <w:sz w:val="14"/>
              </w:rPr>
              <w:t>html/admin/admin-system-logs.html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Tra cứu audit trail, lọc loại log và kiểm tra hành động hệ thống được ghi nhận.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41</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Lỗi 403 - Quyền truy cập bị từ chối</w:t>
            </w:r>
            <w:r>
              <w:br/>
            </w:r>
            <w:r>
              <w:rPr>
                <w:rFonts w:ascii="Aptos" w:hAnsi="Aptos" w:eastAsia="Aptos" w:cs="Aptos"/>
                <w:b w:val="0"/>
                <w:i w:val="0"/>
                <w:color w:val="263638"/>
                <w:sz w:val="14"/>
              </w:rPr>
              <w:t>html/system/403.html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Thông báo không đủ quyền truy cập và điều hướng về trang hoặc dashboard phù hợp.</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42</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Lỗi 404 - Không tìm thấy trang</w:t>
            </w:r>
            <w:r>
              <w:br/>
            </w:r>
            <w:r>
              <w:rPr>
                <w:rFonts w:ascii="Aptos" w:hAnsi="Aptos" w:eastAsia="Aptos" w:cs="Aptos"/>
                <w:b w:val="0"/>
                <w:i w:val="0"/>
                <w:color w:val="263638"/>
                <w:sz w:val="14"/>
              </w:rPr>
              <w:t>html/system/404.html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Trong 42 màn hình</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Thông báo đường dẫn không tồn tại và cung cấp lối quay lại trang chủ.</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43</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Ứng tuyển vai trò mới</w:t>
            </w:r>
            <w:r>
              <w:br/>
            </w:r>
            <w:r>
              <w:rPr>
                <w:rFonts w:ascii="Aptos" w:hAnsi="Aptos" w:eastAsia="Aptos" w:cs="Aptos"/>
                <w:b w:val="0"/>
                <w:i w:val="0"/>
                <w:color w:val="263638"/>
                <w:sz w:val="14"/>
              </w:rPr>
              <w:t>html/account/role-applications.html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SV2</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Bổ sung nghiệp vụ</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Gửi ứng tuyển làm tài xế/điều phối viên; form theo vai trò và trạng thái hồ sơ.</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44</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Duyệt đơn ứng tuyển vai trò</w:t>
            </w:r>
            <w:r>
              <w:br/>
            </w:r>
            <w:r>
              <w:rPr>
                <w:rFonts w:ascii="Aptos" w:hAnsi="Aptos" w:eastAsia="Aptos" w:cs="Aptos"/>
                <w:b w:val="0"/>
                <w:i w:val="0"/>
                <w:color w:val="263638"/>
                <w:sz w:val="14"/>
              </w:rPr>
              <w:t>html/admin/admin-role-applications.html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Bổ sung nghiệp vụ</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Xem danh sách đơn ứng tuyển, mở thông tin người nộp, duyệt hoặc từ chối.</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45</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Xác thực Super Admin</w:t>
            </w:r>
            <w:r>
              <w:br/>
            </w:r>
            <w:r>
              <w:rPr>
                <w:rFonts w:ascii="Aptos" w:hAnsi="Aptos" w:eastAsia="Aptos" w:cs="Aptos"/>
                <w:b w:val="0"/>
                <w:i w:val="0"/>
                <w:color w:val="263638"/>
                <w:sz w:val="14"/>
              </w:rPr>
              <w:t>html/common/superadmin-auth.html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Bổ sung nghiệp vụ</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Xác thực lại danh tính trước khi vào vai trò Super Admin.</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46</w:t>
            </w:r>
          </w:p>
        </w:tc>
        <w:tc>
          <w:tcPr>
            <w:tcW w:type="dxa" w:w="29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Alias hồ sơ cá nhân</w:t>
            </w:r>
            <w:r>
              <w:br/>
            </w:r>
            <w:r>
              <w:rPr>
                <w:rFonts w:ascii="Aptos" w:hAnsi="Aptos" w:eastAsia="Aptos" w:cs="Aptos"/>
                <w:b w:val="0"/>
                <w:i w:val="0"/>
                <w:color w:val="263638"/>
                <w:sz w:val="14"/>
              </w:rPr>
              <w:t>html/account/profile.html</w:t>
            </w:r>
          </w:p>
        </w:tc>
        <w:tc>
          <w:tcPr>
            <w:tcW w:type="dxa" w:w="93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SV1</w:t>
            </w:r>
          </w:p>
        </w:tc>
        <w:tc>
          <w:tcPr>
            <w:tcW w:type="dxa" w:w="151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Alias chuyển hướng</w:t>
            </w:r>
          </w:p>
        </w:tc>
        <w:tc>
          <w:tcPr>
            <w:tcW w:type="dxa" w:w="316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Tự chuyển đến trang hồ sơ cá nhân chính. Đích: html/account/profile-overview.html</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47</w:t>
            </w:r>
          </w:p>
        </w:tc>
        <w:tc>
          <w:tcPr>
            <w:tcW w:type="dxa" w:w="29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Alias trung tâm thông báo</w:t>
            </w:r>
            <w:r>
              <w:br/>
            </w:r>
            <w:r>
              <w:rPr>
                <w:rFonts w:ascii="Aptos" w:hAnsi="Aptos" w:eastAsia="Aptos" w:cs="Aptos"/>
                <w:b w:val="0"/>
                <w:i w:val="0"/>
                <w:color w:val="263638"/>
                <w:sz w:val="14"/>
              </w:rPr>
              <w:t>html/account/notifications.html</w:t>
            </w:r>
          </w:p>
        </w:tc>
        <w:tc>
          <w:tcPr>
            <w:tcW w:type="dxa" w:w="93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SV3</w:t>
            </w:r>
          </w:p>
        </w:tc>
        <w:tc>
          <w:tcPr>
            <w:tcW w:type="dxa" w:w="151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Alias chuyển hướng</w:t>
            </w:r>
          </w:p>
        </w:tc>
        <w:tc>
          <w:tcPr>
            <w:tcW w:type="dxa" w:w="316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4"/>
              </w:rPr>
              <w:t>Tự chuyển đến trang trung tâm thông báo chính. Đích: html/account/notifications-center.html</w:t>
            </w:r>
          </w:p>
        </w:tc>
      </w:tr>
    </w:tbl>
    <w:p>
      <w:pPr>
        <w:spacing w:after="20"/>
      </w:pPr>
    </w:p>
    <w:p>
      <w:r>
        <w:br w:type="page"/>
      </w:r>
    </w:p>
    <w:p>
      <w:pPr>
        <w:pStyle w:val="Heading1"/>
        <w:keepNext/>
        <w:pageBreakBefore w:val="0"/>
        <w:spacing w:before="240" w:after="100"/>
      </w:pPr>
      <w:r>
        <w:rPr>
          <w:rFonts w:ascii="Aptos Display" w:hAnsi="Aptos Display" w:eastAsia="Aptos Display" w:cs="Aptos Display"/>
          <w:b/>
          <w:color w:val="153B42"/>
          <w:sz w:val="34"/>
        </w:rPr>
        <w:t>PHỤ LỤC B. DANH MỤC 21 TỆP HTML CŨ NGOÀI html/</w:t>
      </w:r>
    </w:p>
    <w:p>
      <w:pPr>
        <w:spacing w:before="0" w:after="100" w:line="259" w:lineRule="auto"/>
      </w:pPr>
      <w:r>
        <w:rPr>
          <w:rFonts w:ascii="Aptos" w:hAnsi="Aptos" w:eastAsia="Aptos" w:cs="Aptos"/>
          <w:b w:val="0"/>
          <w:i w:val="0"/>
          <w:color w:val="263638"/>
          <w:sz w:val="20"/>
        </w:rPr>
        <w:t>Các tệp này tồn tại trong gói nguồn nhưng nằm ngoài cây `html/` chính. Dựa theo README và cấu trúc JS/HTML mới, chúng được ghi nhận là bản cũ/legacy để tránh nhầm với route chính. Cần xác nhận liên kết và mục đích trước khi xóa hoặc lưu trữ.</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605"/>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STT</w:t>
            </w:r>
          </w:p>
        </w:tc>
        <w:tc>
          <w:tcPr>
            <w:tcW w:type="dxa" w:w="4176"/>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Đường dẫn tệp</w:t>
            </w:r>
          </w:p>
        </w:tc>
        <w:tc>
          <w:tcPr>
            <w:tcW w:type="dxa" w:w="158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Phân hệ/nhãn</w:t>
            </w:r>
          </w:p>
        </w:tc>
        <w:tc>
          <w:tcPr>
            <w:tcW w:type="dxa" w:w="280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Tiêu đề/H1 hiện có</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admin.html/admin-dashboard.html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Bảng Điều Hành Quản Trị Hệ Thống (Admin)</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admin.html/admin-platform-settings.html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Cấu Hình Tham Số &amp; Thuật Toán Nền Tảng</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3</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admin.html/admin-role-applications.html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Duyệt đơn ứng tuyển vai trò</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4</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admin.html/admin-system-logs.html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Nhật Ký Hệ Thống &amp; Vết Kiểm Toán (Audit Trail)</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5</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admin.html/admin-trip-audit.html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Giám Sát &amp; Kiểm Toán Toàn Bộ Chuyến Xe</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6</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admin.html/admin-user-detail.html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Thẩm Định Hồ Sơ Định Danh (KYC Verification)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7</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admin.html/admin-user-management.html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Cấp / Tước Quyền Vai Trò</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8</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coordinator.html/coordinator-demand-heatmap.html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Bản Đồ Nhiệt Nhu Cầu Di Chuyển (AI-3 Heatmap)</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9</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coordinator.html/coordinator-mobility-dashboard.html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Trung Tâm Điều Phối Di Chuyển Cộng Đồng</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10</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coordinator.html/coordinator-pickup-zone-editor.html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Thêm Trạm Đón An Toàn Mới</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11</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coordinator.html/coordinator-pickup-zone-management.html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Quản Lý Danh Mục Điểm Đón An Toàn (Pickup Zones)</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12</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coordinator.html/coordinator-report-center.html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Trung Tâm Xử Lý Báo Cáo &amp; Khiếu Nại</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13</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coordinator.html/coordinator-report-detail.html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SV3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Biên Bản Xử Lý &amp; Hòa Giải Sự Cố</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14</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js/driver.html/driver-dashboard.html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Bảng Điều Khiển Tài Xế: Trần Minh Quân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15</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js/driver.html/driver-earnings-history.html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Lịch Sử Bù Đắp Chi Phí Xăng Xe</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16</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js/driver.html/driver-join-requests.html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Phê Duyệt Yêu Cầu Ghép Chuyến</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17</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js/driver.html/driver-schedule.html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Quản Lý Lịch Trình Chuyến Xe Của Tôi</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18</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js/driver.html/driver-trip-create.html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Đăng Tạo Chuyến Đi Chia Sẻ</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19</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js/driver.html/driver-trip-detail.html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Chi Tiết Chuyến Xe &amp; Hành Khách</w:t>
            </w:r>
          </w:p>
        </w:tc>
      </w:tr>
      <w:tr>
        <w:trPr>
          <w:cantSplit/>
        </w:trPr>
        <w:tc>
          <w:tcPr>
            <w:tcW w:type="dxa" w:w="605"/>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20</w:t>
            </w:r>
          </w:p>
        </w:tc>
        <w:tc>
          <w:tcPr>
            <w:tcW w:type="dxa" w:w="4176"/>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js/driver.html/driver-trip-execution.html</w:t>
            </w:r>
          </w:p>
        </w:tc>
        <w:tc>
          <w:tcPr>
            <w:tcW w:type="dxa" w:w="15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Phòng Điều Hành Chuyến Đi (Driver Cockpit)</w:t>
            </w:r>
          </w:p>
        </w:tc>
      </w:tr>
      <w:tr>
        <w:trPr>
          <w:cantSplit/>
        </w:trPr>
        <w:tc>
          <w:tcPr>
            <w:tcW w:type="dxa" w:w="605"/>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21</w:t>
            </w:r>
          </w:p>
        </w:tc>
        <w:tc>
          <w:tcPr>
            <w:tcW w:type="dxa" w:w="4176"/>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js/driver.html/driver-trip-recurring.html</w:t>
            </w:r>
          </w:p>
        </w:tc>
        <w:tc>
          <w:tcPr>
            <w:tcW w:type="dxa" w:w="15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SV2 (bản cũ)</w:t>
            </w:r>
          </w:p>
        </w:tc>
        <w:tc>
          <w:tcPr>
            <w:tcW w:type="dxa" w:w="280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 Thiết Lập Lịch Đi Học / Đi Làm Cố Định Hàng Tuần</w:t>
            </w:r>
          </w:p>
        </w:tc>
      </w:tr>
    </w:tbl>
    <w:p>
      <w:pPr>
        <w:spacing w:after="20"/>
      </w:pPr>
    </w:p>
    <w:p>
      <w:r>
        <w:br w:type="page"/>
      </w:r>
    </w:p>
    <w:p>
      <w:pPr>
        <w:pStyle w:val="Heading1"/>
        <w:keepNext/>
        <w:pageBreakBefore w:val="0"/>
        <w:spacing w:before="240" w:after="100"/>
      </w:pPr>
      <w:r>
        <w:rPr>
          <w:rFonts w:ascii="Aptos Display" w:hAnsi="Aptos Display" w:eastAsia="Aptos Display" w:cs="Aptos Display"/>
          <w:b/>
          <w:color w:val="153B42"/>
          <w:sz w:val="34"/>
        </w:rPr>
        <w:t>PHỤ LỤC C. DANH MỤC MÔ-ĐUN JAVASCRIPT CHÍNH</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960"/>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Đường dẫn JavaScript</w:t>
            </w:r>
          </w:p>
        </w:tc>
        <w:tc>
          <w:tcPr>
            <w:tcW w:type="dxa" w:w="518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5"/>
              </w:rPr>
              <w:t>Vai trò</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js/data/mock-data.js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Tập dữ liệu mẫu cho các thực thể chính.</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js/main.js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Khởi tạo UI chung, header/sidebar/footer, theme và thành phần điều hướng.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js/modules/ai-engine.js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Ba heuristic AI: matching, gợi ý điểm đón, heatmap nhu cầu.</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js/modules/auth.js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Đăng nhập, role switcher, cấp/tước vai trò, ứng tuyển và kiểm tra quyền.</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js/modules/modal.js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Hộp thoại/modal và listener dùng chung.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js/modules/toast.js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Thông báo toast.</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js/pages/account/messages-chat.js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js/pages/account/notifications-center.js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js/pages/account/profile-edit.js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js/pages/account/profile-overview.js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js/pages/account/profile-vehicles.js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js/pages/account/role-applications.js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js/pages/admin/admin-dashboard.js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js/pages/admin/admin-platform-settings.js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js/pages/admin/admin-role-applications.js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js/pages/admin/admin-system-logs.js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js/pages/admin/admin-trip-audit.js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js/pages/admin/admin-user-detail.js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js/pages/admin/admin-user-management.js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js/pages/common/forgot-password.js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js/pages/common/index.js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js/pages/common/login.js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js/pages/common/register.js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js/pages/common/superadmin-auth.js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js/pages/coordinator/coordinator-demand-heatmap.js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js/pages/coordinator/coordinator-mobility-dashboard.js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js/pages/coordinator/coordinator-pickup-zone-editor.js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js/pages/coordinator/coordinator-pickup-zone-management.js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js/pages/coordinator/coordinator-report-center.js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js/pages/coordinator/coordinator-report-detail.js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js/pages/driver/driver-dashboard.js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js/pages/driver/driver-earnings-history.js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js/pages/driver/driver-join-requests.js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js/pages/driver/driver-schedule.js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js/pages/driver/driver-trip-create.js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js/pages/driver/driver-trip-detail.js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js/pages/driver/driver-trip-execution.js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js/pages/driver/driver-trip-recurring.js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js/pages/rider/rider-booking-confirm.js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js/pages/rider/rider-dashboard.js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js/pages/rider/rider-match-results.js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js/pages/rider/rider-my-trips.js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js/pages/rider/rider-trip-detail.js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js/pages/rider/rider-trip-review.js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js/pages/rider/rider-trip-search.js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js/pages/rider/rider-trip-tracking.js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js/pages/system/403.js</w:t>
            </w:r>
          </w:p>
        </w:tc>
        <w:tc>
          <w:tcPr>
            <w:tcW w:type="dxa" w:w="51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Logic DOM/biểu mẫu/hiển thị riêng cho trang tương ứng.</w:t>
            </w:r>
          </w:p>
        </w:tc>
      </w:tr>
      <w:tr>
        <w:trPr>
          <w:cantSplit/>
        </w:trPr>
        <w:tc>
          <w:tcPr>
            <w:tcW w:type="dxa" w:w="3960"/>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js/storage.js</w:t>
            </w:r>
          </w:p>
        </w:tc>
        <w:tc>
          <w:tcPr>
            <w:tcW w:type="dxa" w:w="51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5"/>
              </w:rPr>
              <w:t>CRUD LocalStorage, seed dữ liệu, current user, event sync và audit log.</w:t>
            </w:r>
          </w:p>
        </w:tc>
      </w:tr>
    </w:tbl>
    <w:p>
      <w:pPr>
        <w:spacing w:after="20"/>
      </w:pPr>
    </w:p>
    <w:p>
      <w:pPr>
        <w:pStyle w:val="Heading1"/>
        <w:keepNext/>
        <w:pageBreakBefore w:val="0"/>
        <w:spacing w:before="240" w:after="100"/>
      </w:pPr>
      <w:r>
        <w:rPr>
          <w:rFonts w:ascii="Aptos Display" w:hAnsi="Aptos Display" w:eastAsia="Aptos Display" w:cs="Aptos Display"/>
          <w:b/>
          <w:color w:val="153B42"/>
          <w:sz w:val="34"/>
        </w:rPr>
        <w:t>PHỤ LỤC D. ĐỐI CHIẾU PHÂN CÔNG TRONG TÀI LIỆU VÀ TỆP THỰC TẾ</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338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Nguồn đếm</w:t>
            </w:r>
          </w:p>
        </w:tc>
        <w:tc>
          <w:tcPr>
            <w:tcW w:type="dxa" w:w="115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SV1</w:t>
            </w:r>
          </w:p>
        </w:tc>
        <w:tc>
          <w:tcPr>
            <w:tcW w:type="dxa" w:w="1152"/>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SV2</w:t>
            </w:r>
          </w:p>
        </w:tc>
        <w:tc>
          <w:tcPr>
            <w:tcW w:type="dxa" w:w="2448"/>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SV3</w:t>
            </w:r>
          </w:p>
        </w:tc>
        <w:tc>
          <w:tcPr>
            <w:tcW w:type="dxa" w:w="1944"/>
            <w:shd w:fill="153B42"/>
            <w:tcMar>
              <w:top w:w="100" w:type="dxa"/>
              <w:start w:w="85" w:type="dxa"/>
              <w:bottom w:w="100" w:type="dxa"/>
              <w:end w:w="85" w:type="dxa"/>
            </w:tcMar>
            <w:vAlign w:val="center"/>
          </w:tcPr>
          <w:p>
            <w:pPr>
              <w:spacing w:before="0" w:after="0" w:line="240" w:lineRule="auto"/>
              <w:jc w:val="left"/>
            </w:pPr>
            <w:r>
              <w:rPr>
                <w:rFonts w:ascii="Aptos" w:hAnsi="Aptos" w:eastAsia="Aptos" w:cs="Aptos"/>
                <w:b/>
                <w:i w:val="0"/>
                <w:color w:val="FFFFFF"/>
                <w:sz w:val="16"/>
              </w:rPr>
              <w:t>Tổng</w:t>
            </w:r>
          </w:p>
        </w:tc>
      </w:tr>
      <w:tr>
        <w:trPr>
          <w:cantSplit/>
        </w:trPr>
        <w:tc>
          <w:tcPr>
            <w:tcW w:type="dxa" w:w="33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Screen Inventory (42 hàng)</w:t>
            </w:r>
          </w:p>
        </w:tc>
        <w:tc>
          <w:tcPr>
            <w:tcW w:type="dxa" w:w="11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15</w:t>
            </w:r>
          </w:p>
        </w:tc>
        <w:tc>
          <w:tcPr>
            <w:tcW w:type="dxa" w:w="11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11</w:t>
            </w:r>
          </w:p>
        </w:tc>
        <w:tc>
          <w:tcPr>
            <w:tcW w:type="dxa" w:w="244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16</w:t>
            </w:r>
          </w:p>
        </w:tc>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42</w:t>
            </w:r>
          </w:p>
        </w:tc>
      </w:tr>
      <w:tr>
        <w:trPr>
          <w:cantSplit/>
        </w:trPr>
        <w:tc>
          <w:tcPr>
            <w:tcW w:type="dxa" w:w="338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Phân hệ theo chức năng trong gói nguồn</w:t>
            </w:r>
          </w:p>
        </w:tc>
        <w:tc>
          <w:tcPr>
            <w:tcW w:type="dxa" w:w="11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15</w:t>
            </w:r>
          </w:p>
        </w:tc>
        <w:tc>
          <w:tcPr>
            <w:tcW w:type="dxa" w:w="1152"/>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12</w:t>
            </w:r>
          </w:p>
        </w:tc>
        <w:tc>
          <w:tcPr>
            <w:tcW w:type="dxa" w:w="2448"/>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18</w:t>
            </w:r>
          </w:p>
        </w:tc>
        <w:tc>
          <w:tcPr>
            <w:tcW w:type="dxa" w:w="1944"/>
            <w:shd w:fill="F4F8F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45 trang nghiệp vụ chính</w:t>
            </w:r>
          </w:p>
        </w:tc>
      </w:tr>
      <w:tr>
        <w:trPr>
          <w:cantSplit/>
        </w:trPr>
        <w:tc>
          <w:tcPr>
            <w:tcW w:type="dxa" w:w="338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Alias chuyển hướng trong html/</w:t>
            </w:r>
          </w:p>
        </w:tc>
        <w:tc>
          <w:tcPr>
            <w:tcW w:type="dxa" w:w="11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w:t>
            </w:r>
          </w:p>
        </w:tc>
        <w:tc>
          <w:tcPr>
            <w:tcW w:type="dxa" w:w="1152"/>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w:t>
            </w:r>
          </w:p>
        </w:tc>
        <w:tc>
          <w:tcPr>
            <w:tcW w:type="dxa" w:w="2448"/>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1</w:t>
            </w:r>
          </w:p>
        </w:tc>
        <w:tc>
          <w:tcPr>
            <w:tcW w:type="dxa" w:w="1944"/>
            <w:vAlign w:val="top"/>
            <w:tcMar>
              <w:top w:w="80" w:type="dxa"/>
              <w:start w:w="85" w:type="dxa"/>
              <w:bottom w:w="80" w:type="dxa"/>
              <w:end w:w="85" w:type="dxa"/>
            </w:tcMar>
            <w:tcBorders>
              <w:top w:val="single" w:sz="3" w:color="D7E2E2"/>
              <w:left w:val="single" w:sz="3" w:color="D7E2E2"/>
              <w:bottom w:val="single" w:sz="3" w:color="D7E2E2"/>
              <w:right w:val="single" w:sz="3" w:color="D7E2E2"/>
            </w:tcBorders>
          </w:tcPr>
          <w:p>
            <w:pPr>
              <w:spacing w:before="0" w:after="0" w:line="240" w:lineRule="auto"/>
            </w:pPr>
            <w:r>
              <w:rPr>
                <w:rFonts w:ascii="Aptos" w:hAnsi="Aptos" w:eastAsia="Aptos" w:cs="Aptos"/>
                <w:b w:val="0"/>
                <w:i w:val="0"/>
                <w:color w:val="263638"/>
                <w:sz w:val="16"/>
              </w:rPr>
              <w:t>2 alias</w:t>
            </w:r>
          </w:p>
        </w:tc>
      </w:tr>
    </w:tbl>
    <w:p>
      <w:pPr>
        <w:spacing w:after="20"/>
      </w:pPr>
    </w:p>
    <w:p>
      <w:pPr>
        <w:spacing w:before="0" w:after="100" w:line="259" w:lineRule="auto"/>
      </w:pPr>
      <w:r>
        <w:rPr>
          <w:rFonts w:ascii="Aptos" w:hAnsi="Aptos" w:eastAsia="Aptos" w:cs="Aptos"/>
          <w:b w:val="0"/>
          <w:i w:val="0"/>
          <w:color w:val="263638"/>
          <w:sz w:val="20"/>
        </w:rPr>
        <w:t>Phần tăng từ 42 lên 45 trang nghiệp vụ là ba trang trong mã nguồn nhưng chưa có trong Screen Inventory: `html/account/role-applications.html` (SV2 theo luồng nộp đơn), `html/admin/admin-role-applications.html` (SV3 theo luồng phê duyệt), `html/common/superadmin-auth.html` (SV3 theo luồng quản trị cao cấp). Hai alias `profile.html` và `notifications.html` không phải màn hình nghiệp vụ độc lập.</w:t>
      </w:r>
    </w:p>
    <w:sectPr w:rsidR="00FC693F" w:rsidRPr="0006063C" w:rsidSect="00034616">
      <w:headerReference w:type="default" r:id="rId9"/>
      <w:footerReference w:type="default" r:id="rId10"/>
      <w:pgSz w:w="11906" w:h="16838"/>
      <w:pgMar w:top="964" w:right="935" w:bottom="935"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59" w:lineRule="auto"/>
      <w:jc w:val="center"/>
    </w:pPr>
    <w:r>
      <w:rPr>
        <w:rFonts w:ascii="Aptos" w:hAnsi="Aptos" w:eastAsia="Aptos" w:cs="Aptos"/>
        <w:b w:val="0"/>
        <w:i w:val="0"/>
        <w:color w:val="587074"/>
        <w:sz w:val="16"/>
      </w:rPr>
      <w:t xml:space="preserve">Bản tổng hợp theo mã nguồn gốc  •  Trang </w:t>
    </w:r>
    <w:r>
      <w:fldChar w:fldCharType="begin"/>
      <w:instrText xml:space="preserve"> PAGE </w:instrText>
      <w:fldChar w:fldCharType="end"/>
    </w:r>
    <w:r>
      <w:rPr>
        <w:rFonts w:ascii="Aptos" w:hAnsi="Aptos" w:eastAsia="Aptos" w:cs="Aptos"/>
        <w:b w:val="0"/>
        <w:i w:val="0"/>
        <w:color w:val="587074"/>
        <w:sz w:val="16"/>
      </w:rP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9" w:lineRule="auto"/>
      <w:jc w:val="right"/>
      <w:pBdr>
        <w:bottom w:val="single" w:sz="6" w:space="3" w:color="147D78"/>
      </w:pBdr>
    </w:pPr>
    <w:r>
      <w:rPr>
        <w:rFonts w:ascii="Aptos" w:hAnsi="Aptos" w:eastAsia="Aptos" w:cs="Aptos"/>
        <w:b/>
        <w:i w:val="0"/>
        <w:color w:val="147D78"/>
        <w:sz w:val="16"/>
      </w:rPr>
      <w:t>COMMUTEMATCH  |  BÁO CÁO TỔNG HỢP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36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B4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7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53B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đầy đủ dự án CommuteMatch – SV1, SV2, SV3</dc:title>
  <dc:subject>Báo cáo tổng hợp nghiệp vụ, màn hình, kiến trúc và kiểm tra mã nguồn</dc:subject>
  <dc:creator>Báo cáo tổng hợp dựa trên bộ mã nguồn do người dùng cung cấp</dc:creator>
  <cp:keywords>CommuteMatch, CSE122, SV1, SV2, SV3, báo cáo, screen inventory</cp:keywords>
  <dc:description>generated by python-docx</dc:description>
  <cp:lastModifiedBy/>
  <cp:revision>1</cp:revision>
  <dcterms:created xsi:type="dcterms:W3CDTF">2013-12-23T23:15:00Z</dcterms:created>
  <dcterms:modified xsi:type="dcterms:W3CDTF">2013-12-23T23:15:00Z</dcterms:modified>
  <cp:category/>
</cp:coreProperties>
</file>